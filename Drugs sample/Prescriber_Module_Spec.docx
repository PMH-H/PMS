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CF4F6" w14:textId="18640547" w:rsidR="006F3B5D" w:rsidRDefault="00000000">
      <w:pPr>
        <w:pStyle w:val="Heading1"/>
      </w:pPr>
      <w:r>
        <w:t xml:space="preserve">Prescriber Module Specification </w:t>
      </w:r>
    </w:p>
    <w:p w14:paraId="0799F951" w14:textId="77777777" w:rsidR="00926368" w:rsidRPr="00926368" w:rsidRDefault="00000000" w:rsidP="00926368">
      <w:pPr>
        <w:rPr>
          <w:b/>
          <w:bCs/>
          <w:lang w:val="en-ZM"/>
        </w:rPr>
      </w:pPr>
      <w:r>
        <w:br/>
        <w:t xml:space="preserve">This document contains the prescriber module specification extracted from the </w:t>
      </w:r>
      <w:proofErr w:type="spellStart"/>
      <w:r>
        <w:t>DoseSpot</w:t>
      </w:r>
      <w:proofErr w:type="spellEnd"/>
      <w:r>
        <w:t xml:space="preserve"> Prescribing Guide. </w:t>
      </w:r>
      <w:r>
        <w:br/>
        <w:t>Content includes prescriber workflows, core features, functional requirements, and system logic.</w:t>
      </w:r>
      <w:r>
        <w:br/>
      </w:r>
      <w:r>
        <w:br/>
      </w:r>
      <w:r w:rsidR="00926368" w:rsidRPr="00926368">
        <w:rPr>
          <w:b/>
          <w:bCs/>
          <w:lang w:val="en-ZM"/>
        </w:rPr>
        <w:t>1. Patient Access &amp; Context</w:t>
      </w:r>
    </w:p>
    <w:p w14:paraId="38FE5AF6" w14:textId="77777777" w:rsidR="00926368" w:rsidRPr="00926368" w:rsidRDefault="00926368" w:rsidP="00926368">
      <w:pPr>
        <w:rPr>
          <w:lang w:val="en-ZM"/>
        </w:rPr>
      </w:pPr>
      <w:r w:rsidRPr="00926368">
        <w:rPr>
          <w:b/>
          <w:bCs/>
          <w:lang w:val="en-ZM"/>
        </w:rPr>
        <w:t>Purpose:</w:t>
      </w:r>
      <w:r w:rsidRPr="00926368">
        <w:rPr>
          <w:lang w:val="en-ZM"/>
        </w:rPr>
        <w:t xml:space="preserve"> Give prescribers quick access to patient data before prescribing.</w:t>
      </w:r>
    </w:p>
    <w:p w14:paraId="10F47499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1.1 Patient List</w:t>
      </w:r>
    </w:p>
    <w:p w14:paraId="0D29D446" w14:textId="77777777" w:rsidR="00926368" w:rsidRPr="00926368" w:rsidRDefault="00926368" w:rsidP="00926368">
      <w:pPr>
        <w:numPr>
          <w:ilvl w:val="0"/>
          <w:numId w:val="10"/>
        </w:numPr>
        <w:rPr>
          <w:lang w:val="en-ZM"/>
        </w:rPr>
      </w:pPr>
      <w:r w:rsidRPr="00926368">
        <w:rPr>
          <w:lang w:val="en-ZM"/>
        </w:rPr>
        <w:t>Search patients by name.</w:t>
      </w:r>
    </w:p>
    <w:p w14:paraId="18C127DF" w14:textId="77777777" w:rsidR="00926368" w:rsidRPr="00926368" w:rsidRDefault="00926368" w:rsidP="00926368">
      <w:pPr>
        <w:numPr>
          <w:ilvl w:val="0"/>
          <w:numId w:val="10"/>
        </w:numPr>
        <w:rPr>
          <w:lang w:val="en-ZM"/>
        </w:rPr>
      </w:pPr>
      <w:r w:rsidRPr="00926368">
        <w:rPr>
          <w:lang w:val="en-ZM"/>
        </w:rPr>
        <w:t>View recently accessed patients.</w:t>
      </w:r>
    </w:p>
    <w:p w14:paraId="45235075" w14:textId="77777777" w:rsidR="00926368" w:rsidRPr="00926368" w:rsidRDefault="00926368" w:rsidP="00926368">
      <w:pPr>
        <w:numPr>
          <w:ilvl w:val="0"/>
          <w:numId w:val="10"/>
        </w:numPr>
        <w:rPr>
          <w:lang w:val="en-ZM"/>
        </w:rPr>
      </w:pPr>
      <w:r w:rsidRPr="00926368">
        <w:rPr>
          <w:lang w:val="en-ZM"/>
        </w:rPr>
        <w:t>Switch clinics if the prescriber belongs to multiple.</w:t>
      </w:r>
    </w:p>
    <w:p w14:paraId="76D2660D" w14:textId="77777777" w:rsidR="00926368" w:rsidRPr="00926368" w:rsidRDefault="00926368" w:rsidP="00926368">
      <w:pPr>
        <w:numPr>
          <w:ilvl w:val="0"/>
          <w:numId w:val="10"/>
        </w:numPr>
        <w:rPr>
          <w:lang w:val="en-ZM"/>
        </w:rPr>
      </w:pPr>
      <w:r w:rsidRPr="00926368">
        <w:rPr>
          <w:lang w:val="en-ZM"/>
        </w:rPr>
        <w:t>Add a new patient.</w:t>
      </w:r>
    </w:p>
    <w:p w14:paraId="00A200DB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1.2 Patient Details</w:t>
      </w:r>
    </w:p>
    <w:p w14:paraId="6207760C" w14:textId="77777777" w:rsidR="00926368" w:rsidRPr="00926368" w:rsidRDefault="00926368" w:rsidP="00926368">
      <w:pPr>
        <w:numPr>
          <w:ilvl w:val="0"/>
          <w:numId w:val="11"/>
        </w:numPr>
        <w:rPr>
          <w:lang w:val="en-ZM"/>
        </w:rPr>
      </w:pPr>
      <w:r w:rsidRPr="00926368">
        <w:rPr>
          <w:lang w:val="en-ZM"/>
        </w:rPr>
        <w:t>Starting page for all prescribing actions.</w:t>
      </w:r>
    </w:p>
    <w:p w14:paraId="534895CF" w14:textId="77777777" w:rsidR="00926368" w:rsidRPr="00926368" w:rsidRDefault="00926368" w:rsidP="00926368">
      <w:pPr>
        <w:numPr>
          <w:ilvl w:val="0"/>
          <w:numId w:val="11"/>
        </w:numPr>
        <w:rPr>
          <w:lang w:val="en-ZM"/>
        </w:rPr>
      </w:pPr>
      <w:r w:rsidRPr="00926368">
        <w:rPr>
          <w:lang w:val="en-ZM"/>
        </w:rPr>
        <w:t>Shows demographics, allergies, active meds, inactive meds, preferred pharmacies, eligibility, medication history, notifications.</w:t>
      </w:r>
    </w:p>
    <w:p w14:paraId="22A7F746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6C5C76E9">
          <v:rect id="_x0000_i1133" style="width:0;height:1.5pt" o:hralign="center" o:hrstd="t" o:hr="t" fillcolor="#a0a0a0" stroked="f"/>
        </w:pict>
      </w:r>
    </w:p>
    <w:p w14:paraId="20C60070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2. Core Prescribing Workflow</w:t>
      </w:r>
    </w:p>
    <w:p w14:paraId="670B9184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 xml:space="preserve">Prescribing involves a </w:t>
      </w:r>
      <w:r w:rsidRPr="00926368">
        <w:rPr>
          <w:b/>
          <w:bCs/>
          <w:lang w:val="en-ZM"/>
        </w:rPr>
        <w:t>3-step workflow</w:t>
      </w:r>
      <w:r w:rsidRPr="00926368">
        <w:rPr>
          <w:lang w:val="en-ZM"/>
        </w:rPr>
        <w:t xml:space="preserve"> regardless of medication type.</w:t>
      </w:r>
    </w:p>
    <w:p w14:paraId="41DA6412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2.1 Add New Prescription (3 Steps)</w:t>
      </w:r>
    </w:p>
    <w:p w14:paraId="723DEEB0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 xml:space="preserve">Triggered via </w:t>
      </w:r>
      <w:r w:rsidRPr="00926368">
        <w:rPr>
          <w:b/>
          <w:bCs/>
          <w:lang w:val="en-ZM"/>
        </w:rPr>
        <w:t>“Add Prescription”</w:t>
      </w:r>
      <w:r w:rsidRPr="00926368">
        <w:rPr>
          <w:lang w:val="en-ZM"/>
        </w:rPr>
        <w:t xml:space="preserve"> button.</w:t>
      </w:r>
    </w:p>
    <w:p w14:paraId="4CFAC235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STEP 1: Select drug / supply / compound</w:t>
      </w:r>
    </w:p>
    <w:p w14:paraId="4AF9573A" w14:textId="77777777" w:rsidR="00926368" w:rsidRPr="00926368" w:rsidRDefault="00926368" w:rsidP="00926368">
      <w:pPr>
        <w:numPr>
          <w:ilvl w:val="0"/>
          <w:numId w:val="12"/>
        </w:numPr>
        <w:rPr>
          <w:lang w:val="en-ZM"/>
        </w:rPr>
      </w:pPr>
      <w:r w:rsidRPr="00926368">
        <w:rPr>
          <w:lang w:val="en-ZM"/>
        </w:rPr>
        <w:t>Type ≥3 chars → autocomplete drug search.</w:t>
      </w:r>
    </w:p>
    <w:p w14:paraId="5A941C18" w14:textId="77777777" w:rsidR="00926368" w:rsidRPr="00926368" w:rsidRDefault="00926368" w:rsidP="00926368">
      <w:pPr>
        <w:numPr>
          <w:ilvl w:val="0"/>
          <w:numId w:val="12"/>
        </w:numPr>
        <w:rPr>
          <w:lang w:val="en-ZM"/>
        </w:rPr>
      </w:pPr>
      <w:r w:rsidRPr="00926368">
        <w:rPr>
          <w:lang w:val="en-ZM"/>
        </w:rPr>
        <w:t>Option to pick from “My Favorites”.</w:t>
      </w:r>
    </w:p>
    <w:p w14:paraId="7F069E41" w14:textId="77777777" w:rsidR="00926368" w:rsidRPr="00926368" w:rsidRDefault="00926368" w:rsidP="00926368">
      <w:pPr>
        <w:numPr>
          <w:ilvl w:val="0"/>
          <w:numId w:val="12"/>
        </w:numPr>
        <w:rPr>
          <w:lang w:val="en-ZM"/>
        </w:rPr>
      </w:pPr>
      <w:r w:rsidRPr="00926368">
        <w:rPr>
          <w:lang w:val="en-ZM"/>
        </w:rPr>
        <w:t>If diagnosis feature enabled:</w:t>
      </w:r>
    </w:p>
    <w:p w14:paraId="3BF22624" w14:textId="40481B04" w:rsidR="00926368" w:rsidRPr="00926368" w:rsidRDefault="00926368" w:rsidP="00926368">
      <w:pPr>
        <w:numPr>
          <w:ilvl w:val="1"/>
          <w:numId w:val="12"/>
        </w:numPr>
        <w:rPr>
          <w:lang w:val="en-ZM"/>
        </w:rPr>
      </w:pPr>
      <w:r w:rsidRPr="00926368">
        <w:rPr>
          <w:lang w:val="en-ZM"/>
        </w:rPr>
        <w:t>ICD</w:t>
      </w:r>
      <w:r>
        <w:rPr>
          <w:lang w:val="en-ZM"/>
        </w:rPr>
        <w:t xml:space="preserve"> (International Classification of Drug</w:t>
      </w:r>
      <w:r w:rsidRPr="00926368">
        <w:rPr>
          <w:lang w:val="en-ZM"/>
        </w:rPr>
        <w:t xml:space="preserve"> (max 2), CDT </w:t>
      </w:r>
    </w:p>
    <w:p w14:paraId="53ADF6BD" w14:textId="782F7D75" w:rsidR="00926368" w:rsidRPr="00926368" w:rsidRDefault="00926368" w:rsidP="00926368">
      <w:pPr>
        <w:numPr>
          <w:ilvl w:val="1"/>
          <w:numId w:val="12"/>
        </w:numPr>
        <w:rPr>
          <w:lang w:val="en-ZM"/>
        </w:rPr>
      </w:pPr>
      <w:r w:rsidRPr="00926368">
        <w:rPr>
          <w:lang w:val="en-ZM"/>
        </w:rPr>
        <w:lastRenderedPageBreak/>
        <w:t>Mandatory diagnosis for controlled substances.</w:t>
      </w:r>
    </w:p>
    <w:p w14:paraId="53DF8B53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STEP 2: Select strength / variations</w:t>
      </w:r>
    </w:p>
    <w:p w14:paraId="41F0C0C0" w14:textId="77777777" w:rsidR="00926368" w:rsidRPr="00926368" w:rsidRDefault="00926368" w:rsidP="00926368">
      <w:pPr>
        <w:numPr>
          <w:ilvl w:val="0"/>
          <w:numId w:val="13"/>
        </w:numPr>
        <w:rPr>
          <w:lang w:val="en-ZM"/>
        </w:rPr>
      </w:pPr>
      <w:r w:rsidRPr="00926368">
        <w:rPr>
          <w:lang w:val="en-ZM"/>
        </w:rPr>
        <w:t>Only legal variations shown.</w:t>
      </w:r>
    </w:p>
    <w:p w14:paraId="69866254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STEP 3: Fill prescription details</w:t>
      </w:r>
    </w:p>
    <w:p w14:paraId="63772241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Fields:</w:t>
      </w:r>
    </w:p>
    <w:p w14:paraId="6C6A0D79" w14:textId="77777777" w:rsidR="00926368" w:rsidRPr="00926368" w:rsidRDefault="00926368" w:rsidP="00926368">
      <w:pPr>
        <w:numPr>
          <w:ilvl w:val="0"/>
          <w:numId w:val="14"/>
        </w:numPr>
        <w:rPr>
          <w:lang w:val="en-ZM"/>
        </w:rPr>
      </w:pPr>
      <w:r w:rsidRPr="00926368">
        <w:rPr>
          <w:lang w:val="en-ZM"/>
        </w:rPr>
        <w:t>Effective Date</w:t>
      </w:r>
    </w:p>
    <w:p w14:paraId="3B93D072" w14:textId="77777777" w:rsidR="00926368" w:rsidRPr="00926368" w:rsidRDefault="00926368" w:rsidP="00926368">
      <w:pPr>
        <w:numPr>
          <w:ilvl w:val="0"/>
          <w:numId w:val="14"/>
        </w:numPr>
        <w:rPr>
          <w:lang w:val="en-ZM"/>
        </w:rPr>
      </w:pPr>
      <w:r w:rsidRPr="00926368">
        <w:rPr>
          <w:lang w:val="en-ZM"/>
        </w:rPr>
        <w:t>Patient Directions (1000 char limit)</w:t>
      </w:r>
    </w:p>
    <w:p w14:paraId="30B07810" w14:textId="77777777" w:rsidR="00926368" w:rsidRPr="00926368" w:rsidRDefault="00926368" w:rsidP="00926368">
      <w:pPr>
        <w:numPr>
          <w:ilvl w:val="0"/>
          <w:numId w:val="14"/>
        </w:numPr>
        <w:rPr>
          <w:lang w:val="en-ZM"/>
        </w:rPr>
      </w:pPr>
      <w:r w:rsidRPr="00926368">
        <w:rPr>
          <w:lang w:val="en-ZM"/>
        </w:rPr>
        <w:t>Dispense + Unit</w:t>
      </w:r>
    </w:p>
    <w:p w14:paraId="7CFABEB2" w14:textId="77777777" w:rsidR="00926368" w:rsidRPr="00926368" w:rsidRDefault="00926368" w:rsidP="00926368">
      <w:pPr>
        <w:numPr>
          <w:ilvl w:val="0"/>
          <w:numId w:val="14"/>
        </w:numPr>
        <w:rPr>
          <w:lang w:val="en-ZM"/>
        </w:rPr>
      </w:pPr>
      <w:r w:rsidRPr="00926368">
        <w:rPr>
          <w:lang w:val="en-ZM"/>
        </w:rPr>
        <w:t>Refills</w:t>
      </w:r>
    </w:p>
    <w:p w14:paraId="3A72BE68" w14:textId="77777777" w:rsidR="00926368" w:rsidRPr="00926368" w:rsidRDefault="00926368" w:rsidP="00926368">
      <w:pPr>
        <w:numPr>
          <w:ilvl w:val="0"/>
          <w:numId w:val="14"/>
        </w:numPr>
        <w:rPr>
          <w:lang w:val="en-ZM"/>
        </w:rPr>
      </w:pPr>
      <w:r w:rsidRPr="00926368">
        <w:rPr>
          <w:lang w:val="en-ZM"/>
        </w:rPr>
        <w:t>Days Supply</w:t>
      </w:r>
    </w:p>
    <w:p w14:paraId="5EFF6C7A" w14:textId="77777777" w:rsidR="00926368" w:rsidRPr="00926368" w:rsidRDefault="00926368" w:rsidP="00926368">
      <w:pPr>
        <w:numPr>
          <w:ilvl w:val="0"/>
          <w:numId w:val="14"/>
        </w:numPr>
        <w:rPr>
          <w:lang w:val="en-ZM"/>
        </w:rPr>
      </w:pPr>
      <w:r w:rsidRPr="00926368">
        <w:rPr>
          <w:lang w:val="en-ZM"/>
        </w:rPr>
        <w:t>No Substitution toggle</w:t>
      </w:r>
    </w:p>
    <w:p w14:paraId="07F17637" w14:textId="77777777" w:rsidR="00926368" w:rsidRPr="00926368" w:rsidRDefault="00926368" w:rsidP="00926368">
      <w:pPr>
        <w:numPr>
          <w:ilvl w:val="0"/>
          <w:numId w:val="14"/>
        </w:numPr>
        <w:rPr>
          <w:lang w:val="en-ZM"/>
        </w:rPr>
      </w:pPr>
      <w:r w:rsidRPr="00926368">
        <w:rPr>
          <w:lang w:val="en-ZM"/>
        </w:rPr>
        <w:t>Optional notes</w:t>
      </w:r>
    </w:p>
    <w:p w14:paraId="5550D30D" w14:textId="77777777" w:rsidR="00926368" w:rsidRPr="00926368" w:rsidRDefault="00926368" w:rsidP="00926368">
      <w:pPr>
        <w:numPr>
          <w:ilvl w:val="0"/>
          <w:numId w:val="14"/>
        </w:numPr>
        <w:rPr>
          <w:lang w:val="en-ZM"/>
        </w:rPr>
      </w:pPr>
      <w:r w:rsidRPr="00926368">
        <w:rPr>
          <w:lang w:val="en-ZM"/>
        </w:rPr>
        <w:t>EPCS requires: Effective Date + Days Supply</w:t>
      </w:r>
    </w:p>
    <w:p w14:paraId="18BD86F9" w14:textId="77777777" w:rsidR="00926368" w:rsidRPr="00926368" w:rsidRDefault="00926368" w:rsidP="00926368">
      <w:pPr>
        <w:numPr>
          <w:ilvl w:val="0"/>
          <w:numId w:val="14"/>
        </w:numPr>
        <w:rPr>
          <w:lang w:val="en-ZM"/>
        </w:rPr>
      </w:pPr>
      <w:r w:rsidRPr="00926368">
        <w:rPr>
          <w:lang w:val="en-ZM"/>
        </w:rPr>
        <w:t>Formulary info auto-loads if eligibility exists</w:t>
      </w:r>
    </w:p>
    <w:p w14:paraId="39EFAB7D" w14:textId="77777777" w:rsidR="00926368" w:rsidRPr="00926368" w:rsidRDefault="00926368" w:rsidP="00926368">
      <w:pPr>
        <w:rPr>
          <w:lang w:val="en-ZM"/>
        </w:rPr>
      </w:pPr>
      <w:r w:rsidRPr="00926368">
        <w:rPr>
          <w:b/>
          <w:bCs/>
          <w:lang w:val="en-ZM"/>
        </w:rPr>
        <w:t>Finally:</w:t>
      </w:r>
      <w:r w:rsidRPr="00926368">
        <w:rPr>
          <w:lang w:val="en-ZM"/>
        </w:rPr>
        <w:t xml:space="preserve"> Save → goes to Pending Medication List.</w:t>
      </w:r>
    </w:p>
    <w:p w14:paraId="3A92BA9E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324AC759">
          <v:rect id="_x0000_i1134" style="width:0;height:1.5pt" o:hralign="center" o:hrstd="t" o:hr="t" fillcolor="#a0a0a0" stroked="f"/>
        </w:pict>
      </w:r>
    </w:p>
    <w:p w14:paraId="2A0E21EE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3. Special Prescription Types</w:t>
      </w:r>
    </w:p>
    <w:p w14:paraId="7B387BD4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All follow similar UX but with extra rules.</w:t>
      </w:r>
    </w:p>
    <w:p w14:paraId="40F36216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3.1 Supply Prescriptions</w:t>
      </w:r>
    </w:p>
    <w:p w14:paraId="5406B963" w14:textId="77777777" w:rsidR="00926368" w:rsidRPr="00926368" w:rsidRDefault="00926368" w:rsidP="00926368">
      <w:pPr>
        <w:numPr>
          <w:ilvl w:val="0"/>
          <w:numId w:val="15"/>
        </w:numPr>
        <w:rPr>
          <w:lang w:val="en-ZM"/>
        </w:rPr>
      </w:pPr>
      <w:r w:rsidRPr="00926368">
        <w:rPr>
          <w:lang w:val="en-ZM"/>
        </w:rPr>
        <w:t>Free-text supplies allowed.</w:t>
      </w:r>
    </w:p>
    <w:p w14:paraId="2102EB2D" w14:textId="77777777" w:rsidR="00926368" w:rsidRPr="00926368" w:rsidRDefault="00926368" w:rsidP="00926368">
      <w:pPr>
        <w:numPr>
          <w:ilvl w:val="0"/>
          <w:numId w:val="15"/>
        </w:numPr>
        <w:rPr>
          <w:lang w:val="en-ZM"/>
        </w:rPr>
      </w:pPr>
      <w:r w:rsidRPr="00926368">
        <w:rPr>
          <w:lang w:val="en-ZM"/>
        </w:rPr>
        <w:t>Must confirm “Not a controlled substance.”</w:t>
      </w:r>
    </w:p>
    <w:p w14:paraId="4E618F17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79CE812A">
          <v:rect id="_x0000_i1135" style="width:0;height:1.5pt" o:hralign="center" o:hrstd="t" o:hr="t" fillcolor="#a0a0a0" stroked="f"/>
        </w:pict>
      </w:r>
    </w:p>
    <w:p w14:paraId="0FBB53A7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4. Favorites (Speed Prescribing Feature)</w:t>
      </w:r>
    </w:p>
    <w:p w14:paraId="2084EF88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Prescribers can:</w:t>
      </w:r>
    </w:p>
    <w:p w14:paraId="26E60149" w14:textId="77777777" w:rsidR="00926368" w:rsidRPr="00926368" w:rsidRDefault="00926368" w:rsidP="00926368">
      <w:pPr>
        <w:numPr>
          <w:ilvl w:val="0"/>
          <w:numId w:val="18"/>
        </w:numPr>
        <w:rPr>
          <w:lang w:val="en-ZM"/>
        </w:rPr>
      </w:pPr>
      <w:r w:rsidRPr="00926368">
        <w:rPr>
          <w:lang w:val="en-ZM"/>
        </w:rPr>
        <w:t>Save frequently-used prescriptions as Favorites.</w:t>
      </w:r>
    </w:p>
    <w:p w14:paraId="60CC0EEE" w14:textId="77777777" w:rsidR="00926368" w:rsidRPr="00926368" w:rsidRDefault="00926368" w:rsidP="00926368">
      <w:pPr>
        <w:numPr>
          <w:ilvl w:val="0"/>
          <w:numId w:val="18"/>
        </w:numPr>
        <w:rPr>
          <w:lang w:val="en-ZM"/>
        </w:rPr>
      </w:pPr>
      <w:r w:rsidRPr="00926368">
        <w:rPr>
          <w:lang w:val="en-ZM"/>
        </w:rPr>
        <w:t>Access “My Favorites” in Step 1 to skip to Step 3.</w:t>
      </w:r>
    </w:p>
    <w:p w14:paraId="0F65B042" w14:textId="77777777" w:rsidR="00926368" w:rsidRPr="00926368" w:rsidRDefault="00926368" w:rsidP="00926368">
      <w:pPr>
        <w:numPr>
          <w:ilvl w:val="0"/>
          <w:numId w:val="18"/>
        </w:numPr>
        <w:rPr>
          <w:lang w:val="en-ZM"/>
        </w:rPr>
      </w:pPr>
      <w:r w:rsidRPr="00926368">
        <w:rPr>
          <w:lang w:val="en-ZM"/>
        </w:rPr>
        <w:lastRenderedPageBreak/>
        <w:t xml:space="preserve">Edit or delete </w:t>
      </w:r>
      <w:proofErr w:type="spellStart"/>
      <w:r w:rsidRPr="00926368">
        <w:rPr>
          <w:lang w:val="en-ZM"/>
        </w:rPr>
        <w:t>favorites</w:t>
      </w:r>
      <w:proofErr w:type="spellEnd"/>
      <w:r w:rsidRPr="00926368">
        <w:rPr>
          <w:lang w:val="en-ZM"/>
        </w:rPr>
        <w:t>.</w:t>
      </w:r>
    </w:p>
    <w:p w14:paraId="4B2787C0" w14:textId="77777777" w:rsidR="00926368" w:rsidRPr="00926368" w:rsidRDefault="00926368" w:rsidP="00926368">
      <w:pPr>
        <w:numPr>
          <w:ilvl w:val="0"/>
          <w:numId w:val="18"/>
        </w:numPr>
        <w:rPr>
          <w:lang w:val="en-ZM"/>
        </w:rPr>
      </w:pPr>
      <w:r w:rsidRPr="00926368">
        <w:rPr>
          <w:lang w:val="en-ZM"/>
        </w:rPr>
        <w:t>Use Master Favorites (clinic-wide).</w:t>
      </w:r>
    </w:p>
    <w:p w14:paraId="468FBE4C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023E0E50">
          <v:rect id="_x0000_i1136" style="width:0;height:1.5pt" o:hralign="center" o:hrstd="t" o:hr="t" fillcolor="#a0a0a0" stroked="f"/>
        </w:pict>
      </w:r>
    </w:p>
    <w:p w14:paraId="13843285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5. Pending Medications List</w:t>
      </w:r>
    </w:p>
    <w:p w14:paraId="5192C1AD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 xml:space="preserve">Prescriptions sit here </w:t>
      </w:r>
      <w:r w:rsidRPr="00926368">
        <w:rPr>
          <w:b/>
          <w:bCs/>
          <w:lang w:val="en-ZM"/>
        </w:rPr>
        <w:t>until approved</w:t>
      </w:r>
      <w:r w:rsidRPr="00926368">
        <w:rPr>
          <w:lang w:val="en-ZM"/>
        </w:rPr>
        <w:t>.</w:t>
      </w:r>
    </w:p>
    <w:p w14:paraId="061CEDE1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Prescribers can:</w:t>
      </w:r>
    </w:p>
    <w:p w14:paraId="1EDE9706" w14:textId="77777777" w:rsidR="00926368" w:rsidRPr="00926368" w:rsidRDefault="00926368" w:rsidP="00926368">
      <w:pPr>
        <w:numPr>
          <w:ilvl w:val="0"/>
          <w:numId w:val="19"/>
        </w:numPr>
        <w:rPr>
          <w:lang w:val="en-ZM"/>
        </w:rPr>
      </w:pPr>
      <w:r w:rsidRPr="00926368">
        <w:rPr>
          <w:lang w:val="en-ZM"/>
        </w:rPr>
        <w:t>Edit prescription</w:t>
      </w:r>
    </w:p>
    <w:p w14:paraId="5C548331" w14:textId="77777777" w:rsidR="00926368" w:rsidRPr="00926368" w:rsidRDefault="00926368" w:rsidP="00926368">
      <w:pPr>
        <w:numPr>
          <w:ilvl w:val="0"/>
          <w:numId w:val="19"/>
        </w:numPr>
        <w:rPr>
          <w:lang w:val="en-ZM"/>
        </w:rPr>
      </w:pPr>
      <w:r w:rsidRPr="00926368">
        <w:rPr>
          <w:lang w:val="en-ZM"/>
        </w:rPr>
        <w:t>Change pharmacy</w:t>
      </w:r>
    </w:p>
    <w:p w14:paraId="3139C99D" w14:textId="77777777" w:rsidR="00926368" w:rsidRPr="00926368" w:rsidRDefault="00926368" w:rsidP="00926368">
      <w:pPr>
        <w:numPr>
          <w:ilvl w:val="0"/>
          <w:numId w:val="19"/>
        </w:numPr>
        <w:rPr>
          <w:lang w:val="en-ZM"/>
        </w:rPr>
      </w:pPr>
      <w:r w:rsidRPr="00926368">
        <w:rPr>
          <w:lang w:val="en-ZM"/>
        </w:rPr>
        <w:t>Delete</w:t>
      </w:r>
    </w:p>
    <w:p w14:paraId="10F86B92" w14:textId="77777777" w:rsidR="00926368" w:rsidRPr="00926368" w:rsidRDefault="00926368" w:rsidP="00926368">
      <w:pPr>
        <w:numPr>
          <w:ilvl w:val="0"/>
          <w:numId w:val="19"/>
        </w:numPr>
        <w:rPr>
          <w:lang w:val="en-ZM"/>
        </w:rPr>
      </w:pPr>
      <w:r w:rsidRPr="00926368">
        <w:rPr>
          <w:lang w:val="en-ZM"/>
        </w:rPr>
        <w:t>Approve &amp; Send (requires PIN if controlled substance)</w:t>
      </w:r>
    </w:p>
    <w:p w14:paraId="25438A38" w14:textId="77777777" w:rsidR="00926368" w:rsidRPr="00926368" w:rsidRDefault="00926368" w:rsidP="00926368">
      <w:pPr>
        <w:numPr>
          <w:ilvl w:val="0"/>
          <w:numId w:val="19"/>
        </w:numPr>
        <w:rPr>
          <w:lang w:val="en-ZM"/>
        </w:rPr>
      </w:pPr>
      <w:r w:rsidRPr="00926368">
        <w:rPr>
          <w:lang w:val="en-ZM"/>
        </w:rPr>
        <w:t>Approve &amp; Print</w:t>
      </w:r>
    </w:p>
    <w:p w14:paraId="2B1A5971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21B7D5D3">
          <v:rect id="_x0000_i1137" style="width:0;height:1.5pt" o:hralign="center" o:hrstd="t" o:hr="t" fillcolor="#a0a0a0" stroked="f"/>
        </w:pict>
      </w:r>
    </w:p>
    <w:p w14:paraId="2CE60863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6. Sending Prescriptions</w:t>
      </w:r>
    </w:p>
    <w:p w14:paraId="0FDC8A9F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 xml:space="preserve">6.1 Electronic </w:t>
      </w:r>
      <w:proofErr w:type="spellStart"/>
      <w:r w:rsidRPr="00926368">
        <w:rPr>
          <w:b/>
          <w:bCs/>
          <w:lang w:val="en-ZM"/>
        </w:rPr>
        <w:t>NewRx</w:t>
      </w:r>
      <w:proofErr w:type="spellEnd"/>
    </w:p>
    <w:p w14:paraId="1ABEA246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Steps:</w:t>
      </w:r>
    </w:p>
    <w:p w14:paraId="1E6406DD" w14:textId="77777777" w:rsidR="00926368" w:rsidRPr="00926368" w:rsidRDefault="00926368" w:rsidP="00926368">
      <w:pPr>
        <w:numPr>
          <w:ilvl w:val="0"/>
          <w:numId w:val="20"/>
        </w:numPr>
        <w:rPr>
          <w:lang w:val="en-ZM"/>
        </w:rPr>
      </w:pPr>
      <w:r w:rsidRPr="00926368">
        <w:rPr>
          <w:lang w:val="en-ZM"/>
        </w:rPr>
        <w:t>Select prescription(s)</w:t>
      </w:r>
    </w:p>
    <w:p w14:paraId="7E67FEEF" w14:textId="77777777" w:rsidR="00926368" w:rsidRPr="00926368" w:rsidRDefault="00926368" w:rsidP="00926368">
      <w:pPr>
        <w:numPr>
          <w:ilvl w:val="0"/>
          <w:numId w:val="20"/>
        </w:numPr>
        <w:rPr>
          <w:lang w:val="en-ZM"/>
        </w:rPr>
      </w:pPr>
      <w:r w:rsidRPr="00926368">
        <w:rPr>
          <w:lang w:val="en-ZM"/>
        </w:rPr>
        <w:t>Enter PIN (if required)</w:t>
      </w:r>
    </w:p>
    <w:p w14:paraId="76AC0EEE" w14:textId="77777777" w:rsidR="00926368" w:rsidRPr="00926368" w:rsidRDefault="00926368" w:rsidP="00926368">
      <w:pPr>
        <w:numPr>
          <w:ilvl w:val="0"/>
          <w:numId w:val="20"/>
        </w:numPr>
        <w:rPr>
          <w:lang w:val="en-ZM"/>
        </w:rPr>
      </w:pPr>
      <w:r w:rsidRPr="00926368">
        <w:rPr>
          <w:lang w:val="en-ZM"/>
        </w:rPr>
        <w:t>Approve &amp; Send</w:t>
      </w:r>
      <w:r w:rsidRPr="00926368">
        <w:rPr>
          <w:lang w:val="en-ZM"/>
        </w:rPr>
        <w:br/>
        <w:t>→ Moves to Active Medications list</w:t>
      </w:r>
    </w:p>
    <w:p w14:paraId="41C5C742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6.2 Print Prescription</w:t>
      </w:r>
    </w:p>
    <w:p w14:paraId="5B7A001F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Used when:</w:t>
      </w:r>
    </w:p>
    <w:p w14:paraId="72639A99" w14:textId="77777777" w:rsidR="00926368" w:rsidRPr="00926368" w:rsidRDefault="00926368" w:rsidP="00926368">
      <w:pPr>
        <w:numPr>
          <w:ilvl w:val="0"/>
          <w:numId w:val="21"/>
        </w:numPr>
        <w:rPr>
          <w:lang w:val="en-ZM"/>
        </w:rPr>
      </w:pPr>
      <w:r w:rsidRPr="00926368">
        <w:rPr>
          <w:lang w:val="en-ZM"/>
        </w:rPr>
        <w:t>Pharmacy not found</w:t>
      </w:r>
    </w:p>
    <w:p w14:paraId="722ECAA7" w14:textId="77777777" w:rsidR="00926368" w:rsidRPr="00926368" w:rsidRDefault="00926368" w:rsidP="00926368">
      <w:pPr>
        <w:numPr>
          <w:ilvl w:val="0"/>
          <w:numId w:val="21"/>
        </w:numPr>
        <w:rPr>
          <w:lang w:val="en-ZM"/>
        </w:rPr>
      </w:pPr>
      <w:r w:rsidRPr="00926368">
        <w:rPr>
          <w:lang w:val="en-ZM"/>
        </w:rPr>
        <w:t>Network issues</w:t>
      </w:r>
    </w:p>
    <w:p w14:paraId="0821583D" w14:textId="77777777" w:rsidR="00926368" w:rsidRPr="00926368" w:rsidRDefault="00926368" w:rsidP="00926368">
      <w:pPr>
        <w:numPr>
          <w:ilvl w:val="0"/>
          <w:numId w:val="21"/>
        </w:numPr>
        <w:rPr>
          <w:lang w:val="en-ZM"/>
        </w:rPr>
      </w:pPr>
      <w:r w:rsidRPr="00926368">
        <w:rPr>
          <w:lang w:val="en-ZM"/>
        </w:rPr>
        <w:t>Paper-based workflow</w:t>
      </w:r>
    </w:p>
    <w:p w14:paraId="0242E179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Prints to new tab → moves to Active list.</w:t>
      </w:r>
    </w:p>
    <w:p w14:paraId="5AD0931B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6.3 Print Without Pharmacy</w:t>
      </w:r>
    </w:p>
    <w:p w14:paraId="0EA85CD6" w14:textId="77777777" w:rsidR="00926368" w:rsidRPr="00926368" w:rsidRDefault="00926368" w:rsidP="00926368">
      <w:pPr>
        <w:numPr>
          <w:ilvl w:val="0"/>
          <w:numId w:val="22"/>
        </w:numPr>
        <w:rPr>
          <w:lang w:val="en-ZM"/>
        </w:rPr>
      </w:pPr>
      <w:r w:rsidRPr="00926368">
        <w:rPr>
          <w:lang w:val="en-ZM"/>
        </w:rPr>
        <w:lastRenderedPageBreak/>
        <w:t>Change Pharmacy → “No Pharmacy (for printing only)”</w:t>
      </w:r>
    </w:p>
    <w:p w14:paraId="6BFE490B" w14:textId="77777777" w:rsidR="00926368" w:rsidRPr="00926368" w:rsidRDefault="00926368" w:rsidP="00926368">
      <w:pPr>
        <w:numPr>
          <w:ilvl w:val="0"/>
          <w:numId w:val="22"/>
        </w:numPr>
        <w:rPr>
          <w:lang w:val="en-ZM"/>
        </w:rPr>
      </w:pPr>
      <w:r w:rsidRPr="00926368">
        <w:rPr>
          <w:lang w:val="en-ZM"/>
        </w:rPr>
        <w:t>Then Approve &amp; Print</w:t>
      </w:r>
    </w:p>
    <w:p w14:paraId="154519E5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2492D36D">
          <v:rect id="_x0000_i1138" style="width:0;height:1.5pt" o:hralign="center" o:hrstd="t" o:hr="t" fillcolor="#a0a0a0" stroked="f"/>
        </w:pict>
      </w:r>
    </w:p>
    <w:p w14:paraId="16FF1314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7. Change Prescription Pharmacy</w:t>
      </w:r>
    </w:p>
    <w:p w14:paraId="528B922C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Can be initiated from:</w:t>
      </w:r>
    </w:p>
    <w:p w14:paraId="4F738CC2" w14:textId="77777777" w:rsidR="00926368" w:rsidRPr="00926368" w:rsidRDefault="00926368" w:rsidP="00926368">
      <w:pPr>
        <w:numPr>
          <w:ilvl w:val="0"/>
          <w:numId w:val="23"/>
        </w:numPr>
        <w:rPr>
          <w:lang w:val="en-ZM"/>
        </w:rPr>
      </w:pPr>
      <w:r w:rsidRPr="00926368">
        <w:rPr>
          <w:lang w:val="en-ZM"/>
        </w:rPr>
        <w:t>Pending Medications</w:t>
      </w:r>
    </w:p>
    <w:p w14:paraId="1EEBC219" w14:textId="77777777" w:rsidR="00926368" w:rsidRPr="00926368" w:rsidRDefault="00926368" w:rsidP="00926368">
      <w:pPr>
        <w:numPr>
          <w:ilvl w:val="0"/>
          <w:numId w:val="23"/>
        </w:numPr>
        <w:rPr>
          <w:lang w:val="en-ZM"/>
        </w:rPr>
      </w:pPr>
      <w:r w:rsidRPr="00926368">
        <w:rPr>
          <w:lang w:val="en-ZM"/>
        </w:rPr>
        <w:t>Add/Edit prescription modal</w:t>
      </w:r>
    </w:p>
    <w:p w14:paraId="558207D5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User must select from:</w:t>
      </w:r>
    </w:p>
    <w:p w14:paraId="78734C8B" w14:textId="77777777" w:rsidR="00926368" w:rsidRPr="00926368" w:rsidRDefault="00926368" w:rsidP="00926368">
      <w:pPr>
        <w:numPr>
          <w:ilvl w:val="0"/>
          <w:numId w:val="24"/>
        </w:numPr>
        <w:rPr>
          <w:lang w:val="en-ZM"/>
        </w:rPr>
      </w:pPr>
      <w:r w:rsidRPr="00926368">
        <w:rPr>
          <w:lang w:val="en-ZM"/>
        </w:rPr>
        <w:t>Patient’s existing pharmacies</w:t>
      </w:r>
    </w:p>
    <w:p w14:paraId="7A4C6C59" w14:textId="77777777" w:rsidR="00926368" w:rsidRPr="00926368" w:rsidRDefault="00926368" w:rsidP="00926368">
      <w:pPr>
        <w:numPr>
          <w:ilvl w:val="0"/>
          <w:numId w:val="24"/>
        </w:numPr>
        <w:rPr>
          <w:lang w:val="en-ZM"/>
        </w:rPr>
      </w:pPr>
      <w:r w:rsidRPr="00926368">
        <w:rPr>
          <w:lang w:val="en-ZM"/>
        </w:rPr>
        <w:t>Or search/add a new one</w:t>
      </w:r>
    </w:p>
    <w:p w14:paraId="60E59C46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2FC5C9ED">
          <v:rect id="_x0000_i1139" style="width:0;height:1.5pt" o:hralign="center" o:hrstd="t" o:hr="t" fillcolor="#a0a0a0" stroked="f"/>
        </w:pict>
      </w:r>
    </w:p>
    <w:p w14:paraId="63A912B4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8. Medication Lists (Prescriber Tools)</w:t>
      </w:r>
    </w:p>
    <w:p w14:paraId="683F6518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8.1 Active Medications</w:t>
      </w:r>
    </w:p>
    <w:p w14:paraId="63164486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Capabilities:</w:t>
      </w:r>
    </w:p>
    <w:p w14:paraId="684FBDB7" w14:textId="77777777" w:rsidR="00926368" w:rsidRPr="00926368" w:rsidRDefault="00926368" w:rsidP="00926368">
      <w:pPr>
        <w:numPr>
          <w:ilvl w:val="0"/>
          <w:numId w:val="25"/>
        </w:numPr>
        <w:rPr>
          <w:lang w:val="en-ZM"/>
        </w:rPr>
      </w:pPr>
      <w:r w:rsidRPr="00926368">
        <w:rPr>
          <w:lang w:val="en-ZM"/>
        </w:rPr>
        <w:t>Simple / Detailed views</w:t>
      </w:r>
    </w:p>
    <w:p w14:paraId="562E0B0B" w14:textId="77777777" w:rsidR="00926368" w:rsidRPr="00926368" w:rsidRDefault="00926368" w:rsidP="00926368">
      <w:pPr>
        <w:numPr>
          <w:ilvl w:val="0"/>
          <w:numId w:val="25"/>
        </w:numPr>
        <w:rPr>
          <w:lang w:val="en-ZM"/>
        </w:rPr>
      </w:pPr>
      <w:r w:rsidRPr="00926368">
        <w:rPr>
          <w:lang w:val="en-ZM"/>
        </w:rPr>
        <w:t>View drug monographs</w:t>
      </w:r>
    </w:p>
    <w:p w14:paraId="3F6A7E9C" w14:textId="77777777" w:rsidR="00926368" w:rsidRPr="00926368" w:rsidRDefault="00926368" w:rsidP="00926368">
      <w:pPr>
        <w:numPr>
          <w:ilvl w:val="0"/>
          <w:numId w:val="25"/>
        </w:numPr>
        <w:rPr>
          <w:lang w:val="en-ZM"/>
        </w:rPr>
      </w:pPr>
      <w:r w:rsidRPr="00926368">
        <w:rPr>
          <w:lang w:val="en-ZM"/>
        </w:rPr>
        <w:t>View pharmacy/prescriber</w:t>
      </w:r>
    </w:p>
    <w:p w14:paraId="738809CD" w14:textId="77777777" w:rsidR="00926368" w:rsidRPr="00926368" w:rsidRDefault="00926368" w:rsidP="00926368">
      <w:pPr>
        <w:numPr>
          <w:ilvl w:val="0"/>
          <w:numId w:val="25"/>
        </w:numPr>
        <w:rPr>
          <w:lang w:val="en-ZM"/>
        </w:rPr>
      </w:pPr>
      <w:r w:rsidRPr="00926368">
        <w:rPr>
          <w:lang w:val="en-ZM"/>
        </w:rPr>
        <w:t>View past prescriptions</w:t>
      </w:r>
    </w:p>
    <w:p w14:paraId="44ECE33A" w14:textId="77777777" w:rsidR="00926368" w:rsidRPr="00926368" w:rsidRDefault="00926368" w:rsidP="00926368">
      <w:pPr>
        <w:numPr>
          <w:ilvl w:val="0"/>
          <w:numId w:val="25"/>
        </w:numPr>
        <w:rPr>
          <w:lang w:val="en-ZM"/>
        </w:rPr>
      </w:pPr>
      <w:r w:rsidRPr="00926368">
        <w:rPr>
          <w:lang w:val="en-ZM"/>
        </w:rPr>
        <w:t xml:space="preserve">Status tracking (Sending → </w:t>
      </w:r>
      <w:proofErr w:type="spellStart"/>
      <w:r w:rsidRPr="00926368">
        <w:rPr>
          <w:lang w:val="en-ZM"/>
        </w:rPr>
        <w:t>eRx</w:t>
      </w:r>
      <w:proofErr w:type="spellEnd"/>
      <w:r w:rsidRPr="00926368">
        <w:rPr>
          <w:lang w:val="en-ZM"/>
        </w:rPr>
        <w:t xml:space="preserve"> Sent → Pharmacy Verified)</w:t>
      </w:r>
    </w:p>
    <w:p w14:paraId="4ED5F552" w14:textId="77777777" w:rsidR="00926368" w:rsidRPr="00926368" w:rsidRDefault="00926368" w:rsidP="00926368">
      <w:pPr>
        <w:numPr>
          <w:ilvl w:val="0"/>
          <w:numId w:val="25"/>
        </w:numPr>
        <w:rPr>
          <w:lang w:val="en-ZM"/>
        </w:rPr>
      </w:pPr>
      <w:r w:rsidRPr="00926368">
        <w:rPr>
          <w:lang w:val="en-ZM"/>
        </w:rPr>
        <w:t>Reorder (copy prescription)</w:t>
      </w:r>
    </w:p>
    <w:p w14:paraId="01312F0C" w14:textId="77777777" w:rsidR="00926368" w:rsidRPr="00926368" w:rsidRDefault="00926368" w:rsidP="00926368">
      <w:pPr>
        <w:numPr>
          <w:ilvl w:val="0"/>
          <w:numId w:val="25"/>
        </w:numPr>
        <w:rPr>
          <w:lang w:val="en-ZM"/>
        </w:rPr>
      </w:pPr>
      <w:r w:rsidRPr="00926368">
        <w:rPr>
          <w:lang w:val="en-ZM"/>
        </w:rPr>
        <w:t>Remove medication</w:t>
      </w:r>
    </w:p>
    <w:p w14:paraId="56E6942F" w14:textId="77777777" w:rsidR="00926368" w:rsidRPr="00926368" w:rsidRDefault="00926368" w:rsidP="00926368">
      <w:pPr>
        <w:numPr>
          <w:ilvl w:val="0"/>
          <w:numId w:val="25"/>
        </w:numPr>
        <w:rPr>
          <w:lang w:val="en-ZM"/>
        </w:rPr>
      </w:pPr>
      <w:r w:rsidRPr="00926368">
        <w:rPr>
          <w:lang w:val="en-ZM"/>
        </w:rPr>
        <w:t>Edit patient-reported meds</w:t>
      </w:r>
    </w:p>
    <w:p w14:paraId="66CFAB16" w14:textId="77777777" w:rsidR="00926368" w:rsidRPr="00926368" w:rsidRDefault="00926368" w:rsidP="00926368">
      <w:pPr>
        <w:numPr>
          <w:ilvl w:val="0"/>
          <w:numId w:val="25"/>
        </w:numPr>
        <w:rPr>
          <w:lang w:val="en-ZM"/>
        </w:rPr>
      </w:pPr>
      <w:r w:rsidRPr="00926368">
        <w:rPr>
          <w:lang w:val="en-ZM"/>
        </w:rPr>
        <w:t>Reprint</w:t>
      </w:r>
    </w:p>
    <w:p w14:paraId="47E35265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8.2 Inactive Medications</w:t>
      </w:r>
    </w:p>
    <w:p w14:paraId="76DCB9A4" w14:textId="77777777" w:rsidR="00926368" w:rsidRPr="00926368" w:rsidRDefault="00926368" w:rsidP="00926368">
      <w:pPr>
        <w:numPr>
          <w:ilvl w:val="0"/>
          <w:numId w:val="26"/>
        </w:numPr>
        <w:rPr>
          <w:lang w:val="en-ZM"/>
        </w:rPr>
      </w:pPr>
      <w:r w:rsidRPr="00926368">
        <w:rPr>
          <w:lang w:val="en-ZM"/>
        </w:rPr>
        <w:t xml:space="preserve">Shows </w:t>
      </w:r>
      <w:proofErr w:type="spellStart"/>
      <w:r w:rsidRPr="00926368">
        <w:rPr>
          <w:lang w:val="en-ZM"/>
        </w:rPr>
        <w:t>canceled</w:t>
      </w:r>
      <w:proofErr w:type="spellEnd"/>
      <w:r w:rsidRPr="00926368">
        <w:rPr>
          <w:lang w:val="en-ZM"/>
        </w:rPr>
        <w:t>, discontinued, completed meds</w:t>
      </w:r>
    </w:p>
    <w:p w14:paraId="0CCAB753" w14:textId="77777777" w:rsidR="00926368" w:rsidRPr="00926368" w:rsidRDefault="00926368" w:rsidP="00926368">
      <w:pPr>
        <w:numPr>
          <w:ilvl w:val="0"/>
          <w:numId w:val="26"/>
        </w:numPr>
        <w:rPr>
          <w:lang w:val="en-ZM"/>
        </w:rPr>
      </w:pPr>
      <w:r w:rsidRPr="00926368">
        <w:rPr>
          <w:lang w:val="en-ZM"/>
        </w:rPr>
        <w:t>Move to Active</w:t>
      </w:r>
    </w:p>
    <w:p w14:paraId="57E7B09C" w14:textId="77777777" w:rsidR="00926368" w:rsidRPr="00926368" w:rsidRDefault="00926368" w:rsidP="00926368">
      <w:pPr>
        <w:numPr>
          <w:ilvl w:val="0"/>
          <w:numId w:val="26"/>
        </w:numPr>
        <w:rPr>
          <w:lang w:val="en-ZM"/>
        </w:rPr>
      </w:pPr>
      <w:r w:rsidRPr="00926368">
        <w:rPr>
          <w:lang w:val="en-ZM"/>
        </w:rPr>
        <w:lastRenderedPageBreak/>
        <w:t>Reorder</w:t>
      </w:r>
    </w:p>
    <w:p w14:paraId="6E6F391F" w14:textId="77777777" w:rsidR="00926368" w:rsidRPr="00926368" w:rsidRDefault="00926368" w:rsidP="00926368">
      <w:pPr>
        <w:numPr>
          <w:ilvl w:val="0"/>
          <w:numId w:val="26"/>
        </w:numPr>
        <w:rPr>
          <w:lang w:val="en-ZM"/>
        </w:rPr>
      </w:pPr>
      <w:r w:rsidRPr="00926368">
        <w:rPr>
          <w:lang w:val="en-ZM"/>
        </w:rPr>
        <w:t>View details</w:t>
      </w:r>
    </w:p>
    <w:p w14:paraId="3BEF3C0B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51E04DF5">
          <v:rect id="_x0000_i1140" style="width:0;height:1.5pt" o:hralign="center" o:hrstd="t" o:hr="t" fillcolor="#a0a0a0" stroked="f"/>
        </w:pict>
      </w:r>
    </w:p>
    <w:p w14:paraId="63DF4D7B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9. Diagnostics &amp; Safety Tools</w:t>
      </w:r>
    </w:p>
    <w:p w14:paraId="08AC5F93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9.1 Drug–Drug and Drug–Allergy Interactions</w:t>
      </w:r>
    </w:p>
    <w:p w14:paraId="57DB2F7E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System must:</w:t>
      </w:r>
    </w:p>
    <w:p w14:paraId="0EB9CB3E" w14:textId="77777777" w:rsidR="00926368" w:rsidRPr="00926368" w:rsidRDefault="00926368" w:rsidP="00926368">
      <w:pPr>
        <w:numPr>
          <w:ilvl w:val="0"/>
          <w:numId w:val="27"/>
        </w:numPr>
        <w:rPr>
          <w:lang w:val="en-ZM"/>
        </w:rPr>
      </w:pPr>
      <w:r w:rsidRPr="00926368">
        <w:rPr>
          <w:lang w:val="en-ZM"/>
        </w:rPr>
        <w:t>Auto-check interactions</w:t>
      </w:r>
    </w:p>
    <w:p w14:paraId="08B6D488" w14:textId="77777777" w:rsidR="00926368" w:rsidRPr="00926368" w:rsidRDefault="00926368" w:rsidP="00926368">
      <w:pPr>
        <w:numPr>
          <w:ilvl w:val="0"/>
          <w:numId w:val="27"/>
        </w:numPr>
        <w:rPr>
          <w:lang w:val="en-ZM"/>
        </w:rPr>
      </w:pPr>
      <w:r w:rsidRPr="00926368">
        <w:rPr>
          <w:lang w:val="en-ZM"/>
        </w:rPr>
        <w:t>Display severity (color-coded)</w:t>
      </w:r>
    </w:p>
    <w:p w14:paraId="69041210" w14:textId="77777777" w:rsidR="00926368" w:rsidRPr="00926368" w:rsidRDefault="00926368" w:rsidP="00926368">
      <w:pPr>
        <w:numPr>
          <w:ilvl w:val="0"/>
          <w:numId w:val="27"/>
        </w:numPr>
        <w:rPr>
          <w:lang w:val="en-ZM"/>
        </w:rPr>
      </w:pPr>
      <w:r w:rsidRPr="00926368">
        <w:rPr>
          <w:lang w:val="en-ZM"/>
        </w:rPr>
        <w:t>Expand for details</w:t>
      </w:r>
    </w:p>
    <w:p w14:paraId="5C35D38A" w14:textId="77777777" w:rsidR="00926368" w:rsidRPr="00926368" w:rsidRDefault="00926368" w:rsidP="00926368">
      <w:pPr>
        <w:numPr>
          <w:ilvl w:val="0"/>
          <w:numId w:val="27"/>
        </w:numPr>
        <w:rPr>
          <w:lang w:val="en-ZM"/>
        </w:rPr>
      </w:pPr>
      <w:r w:rsidRPr="00926368">
        <w:rPr>
          <w:lang w:val="en-ZM"/>
        </w:rPr>
        <w:t>Provide print option</w:t>
      </w:r>
    </w:p>
    <w:p w14:paraId="4A296AF4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251B8713">
          <v:rect id="_x0000_i1141" style="width:0;height:1.5pt" o:hralign="center" o:hrstd="t" o:hr="t" fillcolor="#a0a0a0" stroked="f"/>
        </w:pict>
      </w:r>
    </w:p>
    <w:p w14:paraId="31F8FBC4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10. Medication History</w:t>
      </w:r>
    </w:p>
    <w:p w14:paraId="37DF61F9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Steps:</w:t>
      </w:r>
    </w:p>
    <w:p w14:paraId="0FBE6A26" w14:textId="77777777" w:rsidR="00926368" w:rsidRPr="00926368" w:rsidRDefault="00926368" w:rsidP="00926368">
      <w:pPr>
        <w:numPr>
          <w:ilvl w:val="0"/>
          <w:numId w:val="29"/>
        </w:numPr>
        <w:rPr>
          <w:lang w:val="en-ZM"/>
        </w:rPr>
      </w:pPr>
      <w:r w:rsidRPr="00926368">
        <w:rPr>
          <w:lang w:val="en-ZM"/>
        </w:rPr>
        <w:t>Confirm patient consent</w:t>
      </w:r>
    </w:p>
    <w:p w14:paraId="16FADB5F" w14:textId="77777777" w:rsidR="00926368" w:rsidRPr="00926368" w:rsidRDefault="00926368" w:rsidP="00926368">
      <w:pPr>
        <w:numPr>
          <w:ilvl w:val="0"/>
          <w:numId w:val="29"/>
        </w:numPr>
        <w:rPr>
          <w:lang w:val="en-ZM"/>
        </w:rPr>
      </w:pPr>
      <w:r w:rsidRPr="00926368">
        <w:rPr>
          <w:lang w:val="en-ZM"/>
        </w:rPr>
        <w:t>Retrieve medication history</w:t>
      </w:r>
    </w:p>
    <w:p w14:paraId="30BE7B64" w14:textId="77777777" w:rsidR="00926368" w:rsidRPr="00926368" w:rsidRDefault="00926368" w:rsidP="00926368">
      <w:pPr>
        <w:numPr>
          <w:ilvl w:val="0"/>
          <w:numId w:val="29"/>
        </w:numPr>
        <w:rPr>
          <w:lang w:val="en-ZM"/>
        </w:rPr>
      </w:pPr>
      <w:r w:rsidRPr="00926368">
        <w:rPr>
          <w:lang w:val="en-ZM"/>
        </w:rPr>
        <w:t>Add items to Active list</w:t>
      </w:r>
    </w:p>
    <w:p w14:paraId="169087CB" w14:textId="77777777" w:rsidR="00926368" w:rsidRPr="00926368" w:rsidRDefault="00926368" w:rsidP="00926368">
      <w:pPr>
        <w:numPr>
          <w:ilvl w:val="1"/>
          <w:numId w:val="29"/>
        </w:numPr>
        <w:rPr>
          <w:lang w:val="en-ZM"/>
        </w:rPr>
      </w:pPr>
      <w:r w:rsidRPr="00926368">
        <w:rPr>
          <w:lang w:val="en-ZM"/>
        </w:rPr>
        <w:t>As Prescription OR</w:t>
      </w:r>
    </w:p>
    <w:p w14:paraId="41B62FC4" w14:textId="77777777" w:rsidR="00926368" w:rsidRPr="00926368" w:rsidRDefault="00926368" w:rsidP="00926368">
      <w:pPr>
        <w:numPr>
          <w:ilvl w:val="1"/>
          <w:numId w:val="29"/>
        </w:numPr>
        <w:rPr>
          <w:lang w:val="en-ZM"/>
        </w:rPr>
      </w:pPr>
      <w:r w:rsidRPr="00926368">
        <w:rPr>
          <w:lang w:val="en-ZM"/>
        </w:rPr>
        <w:t>As patient-reported</w:t>
      </w:r>
    </w:p>
    <w:p w14:paraId="055354D0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2C1999ED">
          <v:rect id="_x0000_i1142" style="width:0;height:1.5pt" o:hralign="center" o:hrstd="t" o:hr="t" fillcolor="#a0a0a0" stroked="f"/>
        </w:pict>
      </w:r>
    </w:p>
    <w:p w14:paraId="68E96489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11. PIN Management</w:t>
      </w:r>
    </w:p>
    <w:p w14:paraId="5CC2C5B7" w14:textId="77777777" w:rsidR="00926368" w:rsidRPr="00926368" w:rsidRDefault="00926368" w:rsidP="00926368">
      <w:pPr>
        <w:numPr>
          <w:ilvl w:val="0"/>
          <w:numId w:val="30"/>
        </w:numPr>
        <w:rPr>
          <w:lang w:val="en-ZM"/>
        </w:rPr>
      </w:pPr>
      <w:r w:rsidRPr="00926368">
        <w:rPr>
          <w:lang w:val="en-ZM"/>
        </w:rPr>
        <w:t>Required for controlled substances</w:t>
      </w:r>
    </w:p>
    <w:p w14:paraId="3727F78A" w14:textId="77777777" w:rsidR="00926368" w:rsidRPr="00926368" w:rsidRDefault="00926368" w:rsidP="00926368">
      <w:pPr>
        <w:numPr>
          <w:ilvl w:val="0"/>
          <w:numId w:val="30"/>
        </w:numPr>
        <w:rPr>
          <w:lang w:val="en-ZM"/>
        </w:rPr>
      </w:pPr>
      <w:r w:rsidRPr="00926368">
        <w:rPr>
          <w:lang w:val="en-ZM"/>
        </w:rPr>
        <w:t>4-digit PIN rules</w:t>
      </w:r>
    </w:p>
    <w:p w14:paraId="13503EDB" w14:textId="77777777" w:rsidR="00926368" w:rsidRPr="00926368" w:rsidRDefault="00926368" w:rsidP="00926368">
      <w:pPr>
        <w:numPr>
          <w:ilvl w:val="0"/>
          <w:numId w:val="30"/>
        </w:numPr>
        <w:rPr>
          <w:lang w:val="en-ZM"/>
        </w:rPr>
      </w:pPr>
      <w:r w:rsidRPr="00926368">
        <w:rPr>
          <w:lang w:val="en-ZM"/>
        </w:rPr>
        <w:t>Add / Edit PIN flows</w:t>
      </w:r>
    </w:p>
    <w:p w14:paraId="0888033F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6D32F183">
          <v:rect id="_x0000_i1143" style="width:0;height:1.5pt" o:hralign="center" o:hrstd="t" o:hr="t" fillcolor="#a0a0a0" stroked="f"/>
        </w:pict>
      </w:r>
    </w:p>
    <w:p w14:paraId="64F13764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12. Notifications</w:t>
      </w:r>
    </w:p>
    <w:p w14:paraId="14E6D750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Prescriber sees:</w:t>
      </w:r>
    </w:p>
    <w:p w14:paraId="76DEE5AF" w14:textId="77777777" w:rsidR="00926368" w:rsidRPr="00926368" w:rsidRDefault="00926368" w:rsidP="00926368">
      <w:pPr>
        <w:numPr>
          <w:ilvl w:val="0"/>
          <w:numId w:val="31"/>
        </w:numPr>
        <w:rPr>
          <w:lang w:val="en-ZM"/>
        </w:rPr>
      </w:pPr>
      <w:r w:rsidRPr="00926368">
        <w:rPr>
          <w:lang w:val="en-ZM"/>
        </w:rPr>
        <w:lastRenderedPageBreak/>
        <w:t>Transmission errors</w:t>
      </w:r>
    </w:p>
    <w:p w14:paraId="601E71AB" w14:textId="77777777" w:rsidR="00926368" w:rsidRPr="00926368" w:rsidRDefault="00926368" w:rsidP="00926368">
      <w:pPr>
        <w:numPr>
          <w:ilvl w:val="0"/>
          <w:numId w:val="31"/>
        </w:numPr>
        <w:rPr>
          <w:lang w:val="en-ZM"/>
        </w:rPr>
      </w:pPr>
      <w:r w:rsidRPr="00926368">
        <w:rPr>
          <w:lang w:val="en-ZM"/>
        </w:rPr>
        <w:t>Pending signatures</w:t>
      </w:r>
    </w:p>
    <w:p w14:paraId="0AFB9A25" w14:textId="77777777" w:rsidR="00926368" w:rsidRPr="00926368" w:rsidRDefault="00926368" w:rsidP="00926368">
      <w:pPr>
        <w:numPr>
          <w:ilvl w:val="0"/>
          <w:numId w:val="31"/>
        </w:numPr>
        <w:rPr>
          <w:lang w:val="en-ZM"/>
        </w:rPr>
      </w:pPr>
      <w:r w:rsidRPr="00926368">
        <w:rPr>
          <w:lang w:val="en-ZM"/>
        </w:rPr>
        <w:t>Refill requests (if enabled)</w:t>
      </w:r>
    </w:p>
    <w:p w14:paraId="71553BEE" w14:textId="77777777" w:rsidR="00926368" w:rsidRPr="00926368" w:rsidRDefault="00926368" w:rsidP="00926368">
      <w:pPr>
        <w:numPr>
          <w:ilvl w:val="0"/>
          <w:numId w:val="31"/>
        </w:numPr>
        <w:rPr>
          <w:lang w:val="en-ZM"/>
        </w:rPr>
      </w:pPr>
      <w:proofErr w:type="spellStart"/>
      <w:r w:rsidRPr="00926368">
        <w:rPr>
          <w:lang w:val="en-ZM"/>
        </w:rPr>
        <w:t>rxChange</w:t>
      </w:r>
      <w:proofErr w:type="spellEnd"/>
      <w:r w:rsidRPr="00926368">
        <w:rPr>
          <w:lang w:val="en-ZM"/>
        </w:rPr>
        <w:t xml:space="preserve"> requests</w:t>
      </w:r>
    </w:p>
    <w:p w14:paraId="6DE90608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56681551">
          <v:rect id="_x0000_i1144" style="width:0;height:1.5pt" o:hralign="center" o:hrstd="t" o:hr="t" fillcolor="#a0a0a0" stroked="f"/>
        </w:pict>
      </w:r>
    </w:p>
    <w:p w14:paraId="1F994264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PART 2 — STRATEGIC SUGGESTIONS FOR OTHER USER TYPES</w:t>
      </w:r>
    </w:p>
    <w:p w14:paraId="5594B5F1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Now let's pivot to the scalability question:</w:t>
      </w:r>
      <w:r w:rsidRPr="00926368">
        <w:rPr>
          <w:lang w:val="en-ZM"/>
        </w:rPr>
        <w:br/>
      </w:r>
      <w:r w:rsidRPr="00926368">
        <w:rPr>
          <w:b/>
          <w:bCs/>
          <w:lang w:val="en-ZM"/>
        </w:rPr>
        <w:t>How do you replicate or adapt these prescriber features for pharmacists, agents, proxies, clinicians, etc.?</w:t>
      </w:r>
    </w:p>
    <w:p w14:paraId="482BF7E7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72069F76">
          <v:rect id="_x0000_i1145" style="width:0;height:1.5pt" o:hralign="center" o:hrstd="t" o:hr="t" fillcolor="#a0a0a0" stroked="f"/>
        </w:pict>
      </w:r>
    </w:p>
    <w:p w14:paraId="59D23D78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A. PRESCRIBING AGENTS</w:t>
      </w:r>
    </w:p>
    <w:p w14:paraId="718D1BA7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Agents can:</w:t>
      </w:r>
    </w:p>
    <w:p w14:paraId="4D6AC78F" w14:textId="77777777" w:rsidR="00926368" w:rsidRPr="00926368" w:rsidRDefault="00926368" w:rsidP="00926368">
      <w:pPr>
        <w:numPr>
          <w:ilvl w:val="0"/>
          <w:numId w:val="32"/>
        </w:numPr>
        <w:rPr>
          <w:lang w:val="en-ZM"/>
        </w:rPr>
      </w:pPr>
      <w:r w:rsidRPr="00926368">
        <w:rPr>
          <w:lang w:val="en-ZM"/>
        </w:rPr>
        <w:t>Add prescriptions</w:t>
      </w:r>
    </w:p>
    <w:p w14:paraId="14769663" w14:textId="77777777" w:rsidR="00926368" w:rsidRPr="00926368" w:rsidRDefault="00926368" w:rsidP="00926368">
      <w:pPr>
        <w:numPr>
          <w:ilvl w:val="0"/>
          <w:numId w:val="32"/>
        </w:numPr>
        <w:rPr>
          <w:lang w:val="en-ZM"/>
        </w:rPr>
      </w:pPr>
      <w:r w:rsidRPr="00926368">
        <w:rPr>
          <w:lang w:val="en-ZM"/>
        </w:rPr>
        <w:t>Modify prescriptions</w:t>
      </w:r>
    </w:p>
    <w:p w14:paraId="24741AD9" w14:textId="77777777" w:rsidR="00926368" w:rsidRPr="00926368" w:rsidRDefault="00926368" w:rsidP="00926368">
      <w:pPr>
        <w:numPr>
          <w:ilvl w:val="0"/>
          <w:numId w:val="32"/>
        </w:numPr>
        <w:rPr>
          <w:lang w:val="en-ZM"/>
        </w:rPr>
      </w:pPr>
      <w:r w:rsidRPr="00926368">
        <w:rPr>
          <w:lang w:val="en-ZM"/>
        </w:rPr>
        <w:t>Approve &amp; Send/Print NON-controlled meds</w:t>
      </w:r>
    </w:p>
    <w:p w14:paraId="1536CA3B" w14:textId="77777777" w:rsidR="00926368" w:rsidRPr="00926368" w:rsidRDefault="00926368" w:rsidP="00926368">
      <w:pPr>
        <w:numPr>
          <w:ilvl w:val="0"/>
          <w:numId w:val="32"/>
        </w:numPr>
        <w:rPr>
          <w:lang w:val="en-ZM"/>
        </w:rPr>
      </w:pPr>
      <w:r w:rsidRPr="00926368">
        <w:rPr>
          <w:lang w:val="en-ZM"/>
        </w:rPr>
        <w:t>Act fully on behalf of clinician</w:t>
      </w:r>
    </w:p>
    <w:p w14:paraId="71F8F347" w14:textId="77777777" w:rsidR="00926368" w:rsidRPr="00926368" w:rsidRDefault="00926368" w:rsidP="00926368">
      <w:pPr>
        <w:rPr>
          <w:lang w:val="en-ZM"/>
        </w:rPr>
      </w:pPr>
      <w:r w:rsidRPr="00926368">
        <w:rPr>
          <w:b/>
          <w:bCs/>
          <w:lang w:val="en-ZM"/>
        </w:rPr>
        <w:t>Your system suggestion:</w:t>
      </w:r>
      <w:r w:rsidRPr="00926368">
        <w:rPr>
          <w:lang w:val="en-ZM"/>
        </w:rPr>
        <w:br/>
        <w:t xml:space="preserve">Use a </w:t>
      </w:r>
      <w:r w:rsidRPr="00926368">
        <w:rPr>
          <w:b/>
          <w:bCs/>
          <w:lang w:val="en-ZM"/>
        </w:rPr>
        <w:t>role delegation model</w:t>
      </w:r>
      <w:r w:rsidRPr="00926368">
        <w:rPr>
          <w:lang w:val="en-ZM"/>
        </w:rPr>
        <w:t>:</w:t>
      </w:r>
    </w:p>
    <w:p w14:paraId="7699CD52" w14:textId="77777777" w:rsidR="00926368" w:rsidRPr="00926368" w:rsidRDefault="00926368" w:rsidP="00926368">
      <w:pPr>
        <w:numPr>
          <w:ilvl w:val="0"/>
          <w:numId w:val="33"/>
        </w:numPr>
        <w:rPr>
          <w:lang w:val="en-ZM"/>
        </w:rPr>
      </w:pPr>
      <w:r w:rsidRPr="00926368">
        <w:rPr>
          <w:lang w:val="en-ZM"/>
        </w:rPr>
        <w:t>Agent executes tasks, but signatures/PINs belong to supervising prescriber.</w:t>
      </w:r>
    </w:p>
    <w:p w14:paraId="0566BD9A" w14:textId="77777777" w:rsidR="00926368" w:rsidRPr="00926368" w:rsidRDefault="00926368" w:rsidP="00926368">
      <w:pPr>
        <w:numPr>
          <w:ilvl w:val="0"/>
          <w:numId w:val="33"/>
        </w:numPr>
        <w:rPr>
          <w:lang w:val="en-ZM"/>
        </w:rPr>
      </w:pPr>
      <w:r w:rsidRPr="00926368">
        <w:rPr>
          <w:lang w:val="en-ZM"/>
        </w:rPr>
        <w:t>Auto-tag any prescription “Created By Agent X for Dr Y”.</w:t>
      </w:r>
    </w:p>
    <w:p w14:paraId="51846555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Based on guide:</w:t>
      </w:r>
    </w:p>
    <w:p w14:paraId="5F30440B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0320664F">
          <v:rect id="_x0000_i1146" style="width:0;height:1.5pt" o:hralign="center" o:hrstd="t" o:hr="t" fillcolor="#a0a0a0" stroked="f"/>
        </w:pict>
      </w:r>
    </w:p>
    <w:p w14:paraId="59AF55DA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B. PROXY USERS</w:t>
      </w:r>
    </w:p>
    <w:p w14:paraId="367D6FB3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Proxies can:</w:t>
      </w:r>
    </w:p>
    <w:p w14:paraId="05330843" w14:textId="77777777" w:rsidR="00926368" w:rsidRPr="00926368" w:rsidRDefault="00926368" w:rsidP="00926368">
      <w:pPr>
        <w:numPr>
          <w:ilvl w:val="0"/>
          <w:numId w:val="34"/>
        </w:numPr>
        <w:rPr>
          <w:lang w:val="en-ZM"/>
        </w:rPr>
      </w:pPr>
      <w:r w:rsidRPr="00926368">
        <w:rPr>
          <w:lang w:val="en-ZM"/>
        </w:rPr>
        <w:t>Add &amp; edit prescriptions</w:t>
      </w:r>
    </w:p>
    <w:p w14:paraId="11D0AAD7" w14:textId="77777777" w:rsidR="00926368" w:rsidRPr="00926368" w:rsidRDefault="00926368" w:rsidP="00926368">
      <w:pPr>
        <w:numPr>
          <w:ilvl w:val="0"/>
          <w:numId w:val="34"/>
        </w:numPr>
        <w:rPr>
          <w:lang w:val="en-ZM"/>
        </w:rPr>
      </w:pPr>
      <w:r w:rsidRPr="00926368">
        <w:rPr>
          <w:lang w:val="en-ZM"/>
        </w:rPr>
        <w:t>Cannot send</w:t>
      </w:r>
    </w:p>
    <w:p w14:paraId="0D36ABF0" w14:textId="77777777" w:rsidR="00926368" w:rsidRPr="00926368" w:rsidRDefault="00926368" w:rsidP="00926368">
      <w:pPr>
        <w:numPr>
          <w:ilvl w:val="0"/>
          <w:numId w:val="34"/>
        </w:numPr>
        <w:rPr>
          <w:lang w:val="en-ZM"/>
        </w:rPr>
      </w:pPr>
      <w:r w:rsidRPr="00926368">
        <w:rPr>
          <w:lang w:val="en-ZM"/>
        </w:rPr>
        <w:t>Cannot print</w:t>
      </w:r>
    </w:p>
    <w:p w14:paraId="056EC1A6" w14:textId="77777777" w:rsidR="00926368" w:rsidRPr="00926368" w:rsidRDefault="00926368" w:rsidP="00926368">
      <w:pPr>
        <w:numPr>
          <w:ilvl w:val="0"/>
          <w:numId w:val="34"/>
        </w:numPr>
        <w:rPr>
          <w:lang w:val="en-ZM"/>
        </w:rPr>
      </w:pPr>
      <w:r w:rsidRPr="00926368">
        <w:rPr>
          <w:lang w:val="en-ZM"/>
        </w:rPr>
        <w:lastRenderedPageBreak/>
        <w:t>Can reprint previously printed prescriptions (with non-dispensing watermark)</w:t>
      </w:r>
    </w:p>
    <w:p w14:paraId="0507BE45" w14:textId="77777777" w:rsidR="00926368" w:rsidRPr="00926368" w:rsidRDefault="00926368" w:rsidP="00926368">
      <w:pPr>
        <w:rPr>
          <w:lang w:val="en-ZM"/>
        </w:rPr>
      </w:pPr>
      <w:r w:rsidRPr="00926368">
        <w:rPr>
          <w:b/>
          <w:bCs/>
          <w:lang w:val="en-ZM"/>
        </w:rPr>
        <w:t>Your system suggestion:</w:t>
      </w:r>
      <w:r w:rsidRPr="00926368">
        <w:rPr>
          <w:lang w:val="en-ZM"/>
        </w:rPr>
        <w:br/>
        <w:t>This role is ideal for support staff who prep work before the prescriber signs.</w:t>
      </w:r>
    </w:p>
    <w:p w14:paraId="151B230D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Logic based on:</w:t>
      </w:r>
    </w:p>
    <w:p w14:paraId="4D1C7639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0D01A2AB">
          <v:rect id="_x0000_i1147" style="width:0;height:1.5pt" o:hralign="center" o:hrstd="t" o:hr="t" fillcolor="#a0a0a0" stroked="f"/>
        </w:pict>
      </w:r>
    </w:p>
    <w:p w14:paraId="57F05401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C. PHARMACISTS (NEW ROLE FOR YOUR SYSTEM)</w:t>
      </w:r>
    </w:p>
    <w:p w14:paraId="39D38866" w14:textId="77777777" w:rsidR="00926368" w:rsidRPr="00926368" w:rsidRDefault="00926368" w:rsidP="00926368">
      <w:pPr>
        <w:rPr>
          <w:lang w:val="en-ZM"/>
        </w:rPr>
      </w:pPr>
      <w:proofErr w:type="spellStart"/>
      <w:r w:rsidRPr="00926368">
        <w:rPr>
          <w:lang w:val="en-ZM"/>
        </w:rPr>
        <w:t>DoseSpot</w:t>
      </w:r>
      <w:proofErr w:type="spellEnd"/>
      <w:r w:rsidRPr="00926368">
        <w:rPr>
          <w:lang w:val="en-ZM"/>
        </w:rPr>
        <w:t xml:space="preserve"> doesn't cover pharmacists, but your system must.</w:t>
      </w:r>
    </w:p>
    <w:p w14:paraId="03248953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Replicate and adapt:</w:t>
      </w:r>
    </w:p>
    <w:p w14:paraId="2BB4E795" w14:textId="77777777" w:rsidR="00926368" w:rsidRPr="00926368" w:rsidRDefault="00926368" w:rsidP="00926368">
      <w:pPr>
        <w:numPr>
          <w:ilvl w:val="0"/>
          <w:numId w:val="35"/>
        </w:numPr>
        <w:rPr>
          <w:lang w:val="en-ZM"/>
        </w:rPr>
      </w:pPr>
      <w:r w:rsidRPr="00926368">
        <w:rPr>
          <w:lang w:val="en-ZM"/>
        </w:rPr>
        <w:t>Medication verification workflow</w:t>
      </w:r>
    </w:p>
    <w:p w14:paraId="5624FBF9" w14:textId="77777777" w:rsidR="00926368" w:rsidRPr="00926368" w:rsidRDefault="00926368" w:rsidP="00926368">
      <w:pPr>
        <w:numPr>
          <w:ilvl w:val="0"/>
          <w:numId w:val="35"/>
        </w:numPr>
        <w:rPr>
          <w:lang w:val="en-ZM"/>
        </w:rPr>
      </w:pPr>
      <w:r w:rsidRPr="00926368">
        <w:rPr>
          <w:lang w:val="en-ZM"/>
        </w:rPr>
        <w:t>Query prescriber</w:t>
      </w:r>
    </w:p>
    <w:p w14:paraId="63E35CD1" w14:textId="77777777" w:rsidR="00926368" w:rsidRPr="00926368" w:rsidRDefault="00926368" w:rsidP="00926368">
      <w:pPr>
        <w:numPr>
          <w:ilvl w:val="0"/>
          <w:numId w:val="35"/>
        </w:numPr>
        <w:rPr>
          <w:lang w:val="en-ZM"/>
        </w:rPr>
      </w:pPr>
      <w:r w:rsidRPr="00926368">
        <w:rPr>
          <w:lang w:val="en-ZM"/>
        </w:rPr>
        <w:t>Receive electronic prescriptions</w:t>
      </w:r>
    </w:p>
    <w:p w14:paraId="246CA434" w14:textId="77777777" w:rsidR="00926368" w:rsidRPr="00926368" w:rsidRDefault="00926368" w:rsidP="00926368">
      <w:pPr>
        <w:numPr>
          <w:ilvl w:val="0"/>
          <w:numId w:val="35"/>
        </w:numPr>
        <w:rPr>
          <w:lang w:val="en-ZM"/>
        </w:rPr>
      </w:pPr>
      <w:r w:rsidRPr="00926368">
        <w:rPr>
          <w:lang w:val="en-ZM"/>
        </w:rPr>
        <w:t xml:space="preserve">Receive </w:t>
      </w:r>
      <w:proofErr w:type="spellStart"/>
      <w:r w:rsidRPr="00926368">
        <w:rPr>
          <w:lang w:val="en-ZM"/>
        </w:rPr>
        <w:t>rxChange</w:t>
      </w:r>
      <w:proofErr w:type="spellEnd"/>
      <w:r w:rsidRPr="00926368">
        <w:rPr>
          <w:lang w:val="en-ZM"/>
        </w:rPr>
        <w:t xml:space="preserve"> requests</w:t>
      </w:r>
    </w:p>
    <w:p w14:paraId="76E43667" w14:textId="77777777" w:rsidR="00926368" w:rsidRPr="00926368" w:rsidRDefault="00926368" w:rsidP="00926368">
      <w:pPr>
        <w:numPr>
          <w:ilvl w:val="0"/>
          <w:numId w:val="35"/>
        </w:numPr>
        <w:rPr>
          <w:lang w:val="en-ZM"/>
        </w:rPr>
      </w:pPr>
      <w:r w:rsidRPr="00926368">
        <w:rPr>
          <w:lang w:val="en-ZM"/>
        </w:rPr>
        <w:t>Process refills</w:t>
      </w:r>
    </w:p>
    <w:p w14:paraId="2C08139E" w14:textId="77777777" w:rsidR="00926368" w:rsidRPr="00926368" w:rsidRDefault="00926368" w:rsidP="00926368">
      <w:pPr>
        <w:numPr>
          <w:ilvl w:val="0"/>
          <w:numId w:val="35"/>
        </w:numPr>
        <w:rPr>
          <w:lang w:val="en-ZM"/>
        </w:rPr>
      </w:pPr>
      <w:r w:rsidRPr="00926368">
        <w:rPr>
          <w:lang w:val="en-ZM"/>
        </w:rPr>
        <w:t>Handle stock availability</w:t>
      </w:r>
    </w:p>
    <w:p w14:paraId="4CE55429" w14:textId="77777777" w:rsidR="00926368" w:rsidRPr="00926368" w:rsidRDefault="00926368" w:rsidP="00926368">
      <w:pPr>
        <w:numPr>
          <w:ilvl w:val="0"/>
          <w:numId w:val="35"/>
        </w:numPr>
        <w:rPr>
          <w:lang w:val="en-ZM"/>
        </w:rPr>
      </w:pPr>
      <w:r w:rsidRPr="00926368">
        <w:rPr>
          <w:lang w:val="en-ZM"/>
        </w:rPr>
        <w:t>Handle drug substitution requests based on formulary</w:t>
      </w:r>
    </w:p>
    <w:p w14:paraId="14DA98D7" w14:textId="77777777" w:rsidR="00926368" w:rsidRPr="00926368" w:rsidRDefault="00926368" w:rsidP="00926368">
      <w:pPr>
        <w:numPr>
          <w:ilvl w:val="0"/>
          <w:numId w:val="35"/>
        </w:numPr>
        <w:rPr>
          <w:lang w:val="en-ZM"/>
        </w:rPr>
      </w:pPr>
      <w:r w:rsidRPr="00926368">
        <w:rPr>
          <w:lang w:val="en-ZM"/>
        </w:rPr>
        <w:t>Provide medication-use analytics</w:t>
      </w:r>
    </w:p>
    <w:p w14:paraId="212631D2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This is where your ecosystem will leap ahead.</w:t>
      </w:r>
    </w:p>
    <w:p w14:paraId="5152043A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12CA35EB">
          <v:rect id="_x0000_i1148" style="width:0;height:1.5pt" o:hralign="center" o:hrstd="t" o:hr="t" fillcolor="#a0a0a0" stroked="f"/>
        </w:pict>
      </w:r>
    </w:p>
    <w:p w14:paraId="52791516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D. PRESCRIBER SUPERVISORS / MEDICAL DIRECTORS</w:t>
      </w:r>
    </w:p>
    <w:p w14:paraId="0A2ADC0A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Replicate:</w:t>
      </w:r>
    </w:p>
    <w:p w14:paraId="29482674" w14:textId="77777777" w:rsidR="00926368" w:rsidRPr="00926368" w:rsidRDefault="00926368" w:rsidP="00926368">
      <w:pPr>
        <w:numPr>
          <w:ilvl w:val="0"/>
          <w:numId w:val="36"/>
        </w:numPr>
        <w:rPr>
          <w:lang w:val="en-ZM"/>
        </w:rPr>
      </w:pPr>
      <w:r w:rsidRPr="00926368">
        <w:rPr>
          <w:lang w:val="en-ZM"/>
        </w:rPr>
        <w:t>Reporting module</w:t>
      </w:r>
    </w:p>
    <w:p w14:paraId="4FF7FA2B" w14:textId="77777777" w:rsidR="00926368" w:rsidRPr="00926368" w:rsidRDefault="00926368" w:rsidP="00926368">
      <w:pPr>
        <w:numPr>
          <w:ilvl w:val="0"/>
          <w:numId w:val="36"/>
        </w:numPr>
        <w:rPr>
          <w:lang w:val="en-ZM"/>
        </w:rPr>
      </w:pPr>
      <w:r w:rsidRPr="00926368">
        <w:rPr>
          <w:lang w:val="en-ZM"/>
        </w:rPr>
        <w:t>Audit logs</w:t>
      </w:r>
    </w:p>
    <w:p w14:paraId="77452F24" w14:textId="77777777" w:rsidR="00926368" w:rsidRPr="00926368" w:rsidRDefault="00926368" w:rsidP="00926368">
      <w:pPr>
        <w:numPr>
          <w:ilvl w:val="0"/>
          <w:numId w:val="36"/>
        </w:numPr>
        <w:rPr>
          <w:lang w:val="en-ZM"/>
        </w:rPr>
      </w:pPr>
      <w:r w:rsidRPr="00926368">
        <w:rPr>
          <w:lang w:val="en-ZM"/>
        </w:rPr>
        <w:t>Oversight of agent and proxy activities</w:t>
      </w:r>
    </w:p>
    <w:p w14:paraId="342E6B05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Extend:</w:t>
      </w:r>
    </w:p>
    <w:p w14:paraId="73CC6ADE" w14:textId="77777777" w:rsidR="00926368" w:rsidRPr="00926368" w:rsidRDefault="00926368" w:rsidP="00926368">
      <w:pPr>
        <w:numPr>
          <w:ilvl w:val="0"/>
          <w:numId w:val="37"/>
        </w:numPr>
        <w:rPr>
          <w:lang w:val="en-ZM"/>
        </w:rPr>
      </w:pPr>
      <w:r w:rsidRPr="00926368">
        <w:rPr>
          <w:lang w:val="en-ZM"/>
        </w:rPr>
        <w:t>Controlled substance monitoring</w:t>
      </w:r>
    </w:p>
    <w:p w14:paraId="042CAE81" w14:textId="77777777" w:rsidR="00926368" w:rsidRPr="00926368" w:rsidRDefault="00926368" w:rsidP="00926368">
      <w:pPr>
        <w:numPr>
          <w:ilvl w:val="0"/>
          <w:numId w:val="37"/>
        </w:numPr>
        <w:rPr>
          <w:lang w:val="en-ZM"/>
        </w:rPr>
      </w:pPr>
      <w:r w:rsidRPr="00926368">
        <w:rPr>
          <w:lang w:val="en-ZM"/>
        </w:rPr>
        <w:t>Pending approval queues</w:t>
      </w:r>
    </w:p>
    <w:p w14:paraId="412F350C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lastRenderedPageBreak/>
        <w:t>Based on reporting section:</w:t>
      </w:r>
    </w:p>
    <w:p w14:paraId="4B12F150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728340E4">
          <v:rect id="_x0000_i1149" style="width:0;height:1.5pt" o:hralign="center" o:hrstd="t" o:hr="t" fillcolor="#a0a0a0" stroked="f"/>
        </w:pict>
      </w:r>
    </w:p>
    <w:p w14:paraId="30C06FBE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E. CLINIC ADMINS</w:t>
      </w:r>
    </w:p>
    <w:p w14:paraId="618B9228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Replicate admin-tier controls:</w:t>
      </w:r>
    </w:p>
    <w:p w14:paraId="4272E2F8" w14:textId="77777777" w:rsidR="00926368" w:rsidRPr="00926368" w:rsidRDefault="00926368" w:rsidP="00926368">
      <w:pPr>
        <w:numPr>
          <w:ilvl w:val="0"/>
          <w:numId w:val="38"/>
        </w:numPr>
        <w:rPr>
          <w:lang w:val="en-ZM"/>
        </w:rPr>
      </w:pPr>
      <w:r w:rsidRPr="00926368">
        <w:rPr>
          <w:lang w:val="en-ZM"/>
        </w:rPr>
        <w:t>Enable/disable diagnosis</w:t>
      </w:r>
    </w:p>
    <w:p w14:paraId="4C842528" w14:textId="3BC3B79E" w:rsidR="007471C9" w:rsidRPr="00926368" w:rsidRDefault="00926368" w:rsidP="007471C9">
      <w:pPr>
        <w:numPr>
          <w:ilvl w:val="0"/>
          <w:numId w:val="38"/>
        </w:numPr>
        <w:rPr>
          <w:lang w:val="en-ZM"/>
        </w:rPr>
      </w:pPr>
      <w:r w:rsidRPr="00926368">
        <w:rPr>
          <w:lang w:val="en-ZM"/>
        </w:rPr>
        <w:t>Enable E</w:t>
      </w:r>
      <w:r w:rsidR="007471C9">
        <w:rPr>
          <w:lang w:val="en-ZM"/>
        </w:rPr>
        <w:t>lectronic prescribing of controlled substances</w:t>
      </w:r>
    </w:p>
    <w:p w14:paraId="053CBB98" w14:textId="77777777" w:rsidR="00926368" w:rsidRPr="00926368" w:rsidRDefault="00926368" w:rsidP="00926368">
      <w:pPr>
        <w:numPr>
          <w:ilvl w:val="0"/>
          <w:numId w:val="38"/>
        </w:numPr>
        <w:rPr>
          <w:lang w:val="en-ZM"/>
        </w:rPr>
      </w:pPr>
      <w:r w:rsidRPr="00926368">
        <w:rPr>
          <w:lang w:val="en-ZM"/>
        </w:rPr>
        <w:t xml:space="preserve">Manage clinic </w:t>
      </w:r>
      <w:proofErr w:type="spellStart"/>
      <w:r w:rsidRPr="00926368">
        <w:rPr>
          <w:lang w:val="en-ZM"/>
        </w:rPr>
        <w:t>favorites</w:t>
      </w:r>
      <w:proofErr w:type="spellEnd"/>
    </w:p>
    <w:p w14:paraId="05F56115" w14:textId="77777777" w:rsidR="00926368" w:rsidRPr="00926368" w:rsidRDefault="00926368" w:rsidP="00926368">
      <w:pPr>
        <w:numPr>
          <w:ilvl w:val="0"/>
          <w:numId w:val="38"/>
        </w:numPr>
        <w:rPr>
          <w:lang w:val="en-ZM"/>
        </w:rPr>
      </w:pPr>
      <w:r w:rsidRPr="00926368">
        <w:rPr>
          <w:lang w:val="en-ZM"/>
        </w:rPr>
        <w:t>Manage user permissions</w:t>
      </w:r>
    </w:p>
    <w:p w14:paraId="319A1236" w14:textId="5E680ED3" w:rsidR="00926368" w:rsidRPr="00926368" w:rsidRDefault="00926368" w:rsidP="00926368">
      <w:pPr>
        <w:numPr>
          <w:ilvl w:val="0"/>
          <w:numId w:val="38"/>
        </w:numPr>
        <w:rPr>
          <w:lang w:val="en-ZM"/>
        </w:rPr>
      </w:pPr>
      <w:r w:rsidRPr="00926368">
        <w:rPr>
          <w:lang w:val="en-ZM"/>
        </w:rPr>
        <w:t xml:space="preserve">Adjust formulary </w:t>
      </w:r>
    </w:p>
    <w:p w14:paraId="7EB96234" w14:textId="77777777" w:rsidR="00926368" w:rsidRPr="00926368" w:rsidRDefault="00926368" w:rsidP="00926368">
      <w:pPr>
        <w:numPr>
          <w:ilvl w:val="0"/>
          <w:numId w:val="38"/>
        </w:numPr>
        <w:rPr>
          <w:lang w:val="en-ZM"/>
        </w:rPr>
      </w:pPr>
      <w:r w:rsidRPr="00926368">
        <w:rPr>
          <w:lang w:val="en-ZM"/>
        </w:rPr>
        <w:t>Configure compound templates</w:t>
      </w:r>
    </w:p>
    <w:p w14:paraId="28F954C3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All hinted in the dose guide’s structural logic.</w:t>
      </w:r>
    </w:p>
    <w:p w14:paraId="003577AA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pict w14:anchorId="305D5531">
          <v:rect id="_x0000_i1150" style="width:0;height:1.5pt" o:hralign="center" o:hrstd="t" o:hr="t" fillcolor="#a0a0a0" stroked="f"/>
        </w:pict>
      </w:r>
    </w:p>
    <w:p w14:paraId="1E3C586D" w14:textId="77777777" w:rsidR="00926368" w:rsidRPr="00926368" w:rsidRDefault="00926368" w:rsidP="00926368">
      <w:pPr>
        <w:rPr>
          <w:b/>
          <w:bCs/>
          <w:lang w:val="en-ZM"/>
        </w:rPr>
      </w:pPr>
      <w:r w:rsidRPr="00926368">
        <w:rPr>
          <w:b/>
          <w:bCs/>
          <w:lang w:val="en-ZM"/>
        </w:rPr>
        <w:t>F. FUTURE MODULE EXTENSIONS</w:t>
      </w:r>
    </w:p>
    <w:p w14:paraId="0C1912C3" w14:textId="77777777" w:rsidR="00926368" w:rsidRPr="00926368" w:rsidRDefault="00926368" w:rsidP="00926368">
      <w:pPr>
        <w:rPr>
          <w:lang w:val="en-ZM"/>
        </w:rPr>
      </w:pPr>
      <w:r w:rsidRPr="00926368">
        <w:rPr>
          <w:lang w:val="en-ZM"/>
        </w:rPr>
        <w:t>Use prescriber workflows as parent patterns for:</w:t>
      </w:r>
    </w:p>
    <w:p w14:paraId="38F17771" w14:textId="77777777" w:rsidR="00926368" w:rsidRPr="00926368" w:rsidRDefault="00926368" w:rsidP="00926368">
      <w:pPr>
        <w:numPr>
          <w:ilvl w:val="0"/>
          <w:numId w:val="39"/>
        </w:numPr>
        <w:rPr>
          <w:lang w:val="en-ZM"/>
        </w:rPr>
      </w:pPr>
      <w:r w:rsidRPr="00926368">
        <w:rPr>
          <w:lang w:val="en-ZM"/>
        </w:rPr>
        <w:t>Telemedicine</w:t>
      </w:r>
    </w:p>
    <w:p w14:paraId="227FF129" w14:textId="77777777" w:rsidR="00926368" w:rsidRPr="00926368" w:rsidRDefault="00926368" w:rsidP="00926368">
      <w:pPr>
        <w:numPr>
          <w:ilvl w:val="0"/>
          <w:numId w:val="39"/>
        </w:numPr>
        <w:rPr>
          <w:lang w:val="en-ZM"/>
        </w:rPr>
      </w:pPr>
      <w:r w:rsidRPr="00926368">
        <w:rPr>
          <w:lang w:val="en-ZM"/>
        </w:rPr>
        <w:t>e-Lab ordering</w:t>
      </w:r>
    </w:p>
    <w:p w14:paraId="215373D5" w14:textId="77777777" w:rsidR="00926368" w:rsidRPr="00926368" w:rsidRDefault="00926368" w:rsidP="00926368">
      <w:pPr>
        <w:numPr>
          <w:ilvl w:val="0"/>
          <w:numId w:val="39"/>
        </w:numPr>
        <w:rPr>
          <w:lang w:val="en-ZM"/>
        </w:rPr>
      </w:pPr>
      <w:r w:rsidRPr="00926368">
        <w:rPr>
          <w:lang w:val="en-ZM"/>
        </w:rPr>
        <w:t>Clinical decision support</w:t>
      </w:r>
    </w:p>
    <w:p w14:paraId="198F863A" w14:textId="77777777" w:rsidR="00926368" w:rsidRPr="00926368" w:rsidRDefault="00926368" w:rsidP="00926368">
      <w:pPr>
        <w:numPr>
          <w:ilvl w:val="0"/>
          <w:numId w:val="39"/>
        </w:numPr>
        <w:rPr>
          <w:lang w:val="en-ZM"/>
        </w:rPr>
      </w:pPr>
      <w:r w:rsidRPr="00926368">
        <w:rPr>
          <w:lang w:val="en-ZM"/>
        </w:rPr>
        <w:t>Patient follow-up tasks</w:t>
      </w:r>
    </w:p>
    <w:p w14:paraId="321D1C5D" w14:textId="77777777" w:rsidR="00926368" w:rsidRDefault="00926368" w:rsidP="00926368">
      <w:pPr>
        <w:numPr>
          <w:ilvl w:val="0"/>
          <w:numId w:val="39"/>
        </w:numPr>
        <w:rPr>
          <w:lang w:val="en-ZM"/>
        </w:rPr>
      </w:pPr>
      <w:r w:rsidRPr="00926368">
        <w:rPr>
          <w:lang w:val="en-ZM"/>
        </w:rPr>
        <w:t>Digital therapeutics prescribing</w:t>
      </w:r>
    </w:p>
    <w:p w14:paraId="6ACFEAC1" w14:textId="77777777" w:rsidR="00C91933" w:rsidRDefault="00C91933" w:rsidP="00C91933">
      <w:pPr>
        <w:rPr>
          <w:lang w:val="en-ZM"/>
        </w:rPr>
      </w:pPr>
    </w:p>
    <w:p w14:paraId="3D148949" w14:textId="4A36B05E" w:rsidR="00C91933" w:rsidRPr="00C91933" w:rsidRDefault="00C91933" w:rsidP="00C91933">
      <w:pPr>
        <w:rPr>
          <w:b/>
          <w:bCs/>
          <w:lang w:val="en-ZM"/>
        </w:rPr>
      </w:pPr>
      <w:r w:rsidRPr="00C91933">
        <w:rPr>
          <w:b/>
          <w:bCs/>
          <w:lang w:val="en-ZM"/>
        </w:rPr>
        <w:t xml:space="preserve">BUSINESS SPECIFICATION </w:t>
      </w:r>
    </w:p>
    <w:p w14:paraId="4DAC88DD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pict w14:anchorId="2CA06D5F">
          <v:rect id="_x0000_i1205" style="width:0;height:1.5pt" o:hralign="center" o:hrstd="t" o:hr="t" fillcolor="#a0a0a0" stroked="f"/>
        </w:pict>
      </w:r>
    </w:p>
    <w:p w14:paraId="6F0B68BD" w14:textId="77777777" w:rsidR="00C91933" w:rsidRPr="00C91933" w:rsidRDefault="00C91933" w:rsidP="00C91933">
      <w:pPr>
        <w:rPr>
          <w:b/>
          <w:bCs/>
          <w:lang w:val="en-ZM"/>
        </w:rPr>
      </w:pPr>
      <w:r w:rsidRPr="00C91933">
        <w:rPr>
          <w:b/>
          <w:bCs/>
          <w:lang w:val="en-ZM"/>
        </w:rPr>
        <w:t>1. The Prescriber Module’s Business Value</w:t>
      </w:r>
    </w:p>
    <w:p w14:paraId="23BE0E6D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t>For pharmacies, this module determines:</w:t>
      </w:r>
    </w:p>
    <w:p w14:paraId="4D3C3780" w14:textId="77777777" w:rsidR="00C91933" w:rsidRPr="00C91933" w:rsidRDefault="00C91933" w:rsidP="00C91933">
      <w:pPr>
        <w:numPr>
          <w:ilvl w:val="0"/>
          <w:numId w:val="40"/>
        </w:numPr>
        <w:rPr>
          <w:lang w:val="en-ZM"/>
        </w:rPr>
      </w:pPr>
      <w:r w:rsidRPr="00C91933">
        <w:rPr>
          <w:lang w:val="en-ZM"/>
        </w:rPr>
        <w:t>The quality of prescriptions received</w:t>
      </w:r>
    </w:p>
    <w:p w14:paraId="1A2A036B" w14:textId="77777777" w:rsidR="00C91933" w:rsidRPr="00C91933" w:rsidRDefault="00C91933" w:rsidP="00C91933">
      <w:pPr>
        <w:numPr>
          <w:ilvl w:val="0"/>
          <w:numId w:val="40"/>
        </w:numPr>
        <w:rPr>
          <w:lang w:val="en-ZM"/>
        </w:rPr>
      </w:pPr>
      <w:r w:rsidRPr="00C91933">
        <w:rPr>
          <w:lang w:val="en-ZM"/>
        </w:rPr>
        <w:t>The level of errors they must correct</w:t>
      </w:r>
    </w:p>
    <w:p w14:paraId="58D1D226" w14:textId="77777777" w:rsidR="00C91933" w:rsidRPr="00C91933" w:rsidRDefault="00C91933" w:rsidP="00C91933">
      <w:pPr>
        <w:numPr>
          <w:ilvl w:val="0"/>
          <w:numId w:val="40"/>
        </w:numPr>
        <w:rPr>
          <w:lang w:val="en-ZM"/>
        </w:rPr>
      </w:pPr>
      <w:r w:rsidRPr="00C91933">
        <w:rPr>
          <w:lang w:val="en-ZM"/>
        </w:rPr>
        <w:lastRenderedPageBreak/>
        <w:t>The speed of dispensing</w:t>
      </w:r>
    </w:p>
    <w:p w14:paraId="0477D114" w14:textId="77777777" w:rsidR="00C91933" w:rsidRPr="00C91933" w:rsidRDefault="00C91933" w:rsidP="00C91933">
      <w:pPr>
        <w:numPr>
          <w:ilvl w:val="0"/>
          <w:numId w:val="40"/>
        </w:numPr>
        <w:rPr>
          <w:lang w:val="en-ZM"/>
        </w:rPr>
      </w:pPr>
      <w:r w:rsidRPr="00C91933">
        <w:rPr>
          <w:lang w:val="en-ZM"/>
        </w:rPr>
        <w:t>The safety of medication supply</w:t>
      </w:r>
    </w:p>
    <w:p w14:paraId="039C9482" w14:textId="77777777" w:rsidR="00C91933" w:rsidRPr="00C91933" w:rsidRDefault="00C91933" w:rsidP="00C91933">
      <w:pPr>
        <w:numPr>
          <w:ilvl w:val="0"/>
          <w:numId w:val="40"/>
        </w:numPr>
        <w:rPr>
          <w:lang w:val="en-ZM"/>
        </w:rPr>
      </w:pPr>
      <w:r w:rsidRPr="00C91933">
        <w:rPr>
          <w:lang w:val="en-ZM"/>
        </w:rPr>
        <w:t>The completeness of clinical justification</w:t>
      </w:r>
    </w:p>
    <w:p w14:paraId="28F9E119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t>A poor prescribing workflow = chaos downstream.</w:t>
      </w:r>
      <w:r w:rsidRPr="00C91933">
        <w:rPr>
          <w:lang w:val="en-ZM"/>
        </w:rPr>
        <w:br/>
        <w:t>A clean prescribing workflow = faster dispensing, fewer callbacks, better patient care.</w:t>
      </w:r>
    </w:p>
    <w:p w14:paraId="153D3375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pict w14:anchorId="2190AB62">
          <v:rect id="_x0000_i1206" style="width:0;height:1.5pt" o:hralign="center" o:hrstd="t" o:hr="t" fillcolor="#a0a0a0" stroked="f"/>
        </w:pict>
      </w:r>
    </w:p>
    <w:p w14:paraId="67EBCBE5" w14:textId="77777777" w:rsidR="00C91933" w:rsidRPr="00C91933" w:rsidRDefault="00C91933" w:rsidP="00C91933">
      <w:pPr>
        <w:rPr>
          <w:b/>
          <w:bCs/>
          <w:lang w:val="en-ZM"/>
        </w:rPr>
      </w:pPr>
      <w:r w:rsidRPr="00C91933">
        <w:rPr>
          <w:b/>
          <w:bCs/>
          <w:lang w:val="en-ZM"/>
        </w:rPr>
        <w:t>2. RETAIL PHARMACY BUSINESS LOGIC</w:t>
      </w:r>
    </w:p>
    <w:p w14:paraId="5BF9F977" w14:textId="77777777" w:rsidR="00C91933" w:rsidRPr="00C91933" w:rsidRDefault="00C91933" w:rsidP="00C91933">
      <w:pPr>
        <w:rPr>
          <w:b/>
          <w:bCs/>
          <w:lang w:val="en-ZM"/>
        </w:rPr>
      </w:pPr>
      <w:r w:rsidRPr="00C91933">
        <w:rPr>
          <w:b/>
          <w:bCs/>
          <w:lang w:val="en-ZM"/>
        </w:rPr>
        <w:t>2.1 Retail pharmacies need:</w:t>
      </w:r>
    </w:p>
    <w:p w14:paraId="1FE42BF0" w14:textId="77777777" w:rsidR="00C91933" w:rsidRPr="00C91933" w:rsidRDefault="00C91933" w:rsidP="00C91933">
      <w:pPr>
        <w:numPr>
          <w:ilvl w:val="0"/>
          <w:numId w:val="41"/>
        </w:numPr>
        <w:rPr>
          <w:lang w:val="en-ZM"/>
        </w:rPr>
      </w:pPr>
      <w:r w:rsidRPr="00C91933">
        <w:rPr>
          <w:b/>
          <w:bCs/>
          <w:lang w:val="en-ZM"/>
        </w:rPr>
        <w:t>Clean, structured prescription data</w:t>
      </w:r>
    </w:p>
    <w:p w14:paraId="0F766AA3" w14:textId="77777777" w:rsidR="00C91933" w:rsidRPr="00C91933" w:rsidRDefault="00C91933" w:rsidP="00C91933">
      <w:pPr>
        <w:numPr>
          <w:ilvl w:val="1"/>
          <w:numId w:val="41"/>
        </w:numPr>
        <w:rPr>
          <w:lang w:val="en-ZM"/>
        </w:rPr>
      </w:pPr>
      <w:r w:rsidRPr="00C91933">
        <w:rPr>
          <w:lang w:val="en-ZM"/>
        </w:rPr>
        <w:t>Drug</w:t>
      </w:r>
    </w:p>
    <w:p w14:paraId="4CE59787" w14:textId="77777777" w:rsidR="00C91933" w:rsidRPr="00C91933" w:rsidRDefault="00C91933" w:rsidP="00C91933">
      <w:pPr>
        <w:numPr>
          <w:ilvl w:val="1"/>
          <w:numId w:val="41"/>
        </w:numPr>
        <w:rPr>
          <w:lang w:val="en-ZM"/>
        </w:rPr>
      </w:pPr>
      <w:r w:rsidRPr="00C91933">
        <w:rPr>
          <w:lang w:val="en-ZM"/>
        </w:rPr>
        <w:t>Strength</w:t>
      </w:r>
    </w:p>
    <w:p w14:paraId="1EF2E53F" w14:textId="77777777" w:rsidR="00C91933" w:rsidRPr="00C91933" w:rsidRDefault="00C91933" w:rsidP="00C91933">
      <w:pPr>
        <w:numPr>
          <w:ilvl w:val="1"/>
          <w:numId w:val="41"/>
        </w:numPr>
        <w:rPr>
          <w:lang w:val="en-ZM"/>
        </w:rPr>
      </w:pPr>
      <w:r w:rsidRPr="00C91933">
        <w:rPr>
          <w:lang w:val="en-ZM"/>
        </w:rPr>
        <w:t>Quantity</w:t>
      </w:r>
    </w:p>
    <w:p w14:paraId="67515523" w14:textId="77777777" w:rsidR="00C91933" w:rsidRPr="00C91933" w:rsidRDefault="00C91933" w:rsidP="00C91933">
      <w:pPr>
        <w:numPr>
          <w:ilvl w:val="1"/>
          <w:numId w:val="41"/>
        </w:numPr>
        <w:rPr>
          <w:lang w:val="en-ZM"/>
        </w:rPr>
      </w:pPr>
      <w:r w:rsidRPr="00C91933">
        <w:rPr>
          <w:lang w:val="en-ZM"/>
        </w:rPr>
        <w:t>Directions</w:t>
      </w:r>
    </w:p>
    <w:p w14:paraId="363C02D9" w14:textId="77777777" w:rsidR="00C91933" w:rsidRPr="00C91933" w:rsidRDefault="00C91933" w:rsidP="00C91933">
      <w:pPr>
        <w:numPr>
          <w:ilvl w:val="1"/>
          <w:numId w:val="41"/>
        </w:numPr>
        <w:rPr>
          <w:lang w:val="en-ZM"/>
        </w:rPr>
      </w:pPr>
      <w:r w:rsidRPr="00C91933">
        <w:rPr>
          <w:lang w:val="en-ZM"/>
        </w:rPr>
        <w:t>Substitution rules (important for generics)</w:t>
      </w:r>
    </w:p>
    <w:p w14:paraId="3745FE39" w14:textId="77777777" w:rsidR="00C91933" w:rsidRPr="00C91933" w:rsidRDefault="00C91933" w:rsidP="00C91933">
      <w:pPr>
        <w:numPr>
          <w:ilvl w:val="1"/>
          <w:numId w:val="41"/>
        </w:numPr>
        <w:rPr>
          <w:lang w:val="en-ZM"/>
        </w:rPr>
      </w:pPr>
      <w:r w:rsidRPr="00C91933">
        <w:rPr>
          <w:lang w:val="en-ZM"/>
        </w:rPr>
        <w:t>Days supply</w:t>
      </w:r>
    </w:p>
    <w:p w14:paraId="13369DD0" w14:textId="2F18EEF9" w:rsidR="00C91933" w:rsidRPr="00C91933" w:rsidRDefault="00C91933" w:rsidP="00C91933">
      <w:pPr>
        <w:numPr>
          <w:ilvl w:val="1"/>
          <w:numId w:val="41"/>
        </w:numPr>
        <w:rPr>
          <w:lang w:val="en-ZM"/>
        </w:rPr>
      </w:pPr>
      <w:r w:rsidRPr="00C91933">
        <w:rPr>
          <w:lang w:val="en-ZM"/>
        </w:rPr>
        <w:t>Prescriber signature</w:t>
      </w:r>
    </w:p>
    <w:p w14:paraId="3150E485" w14:textId="77777777" w:rsidR="00C91933" w:rsidRPr="00C91933" w:rsidRDefault="00C91933" w:rsidP="00C91933">
      <w:pPr>
        <w:numPr>
          <w:ilvl w:val="0"/>
          <w:numId w:val="41"/>
        </w:numPr>
        <w:rPr>
          <w:lang w:val="en-ZM"/>
        </w:rPr>
      </w:pPr>
      <w:r w:rsidRPr="00C91933">
        <w:rPr>
          <w:b/>
          <w:bCs/>
          <w:lang w:val="en-ZM"/>
        </w:rPr>
        <w:t xml:space="preserve">Diagnosis information for advanced </w:t>
      </w:r>
      <w:proofErr w:type="spellStart"/>
      <w:r w:rsidRPr="00C91933">
        <w:rPr>
          <w:b/>
          <w:bCs/>
          <w:lang w:val="en-ZM"/>
        </w:rPr>
        <w:t>counseling</w:t>
      </w:r>
      <w:proofErr w:type="spellEnd"/>
      <w:r w:rsidRPr="00C91933">
        <w:rPr>
          <w:lang w:val="en-ZM"/>
        </w:rPr>
        <w:br/>
        <w:t>Useful for pharmacists offering:</w:t>
      </w:r>
    </w:p>
    <w:p w14:paraId="075B7F63" w14:textId="77777777" w:rsidR="00C91933" w:rsidRPr="00C91933" w:rsidRDefault="00C91933" w:rsidP="00C91933">
      <w:pPr>
        <w:numPr>
          <w:ilvl w:val="0"/>
          <w:numId w:val="42"/>
        </w:numPr>
        <w:rPr>
          <w:lang w:val="en-ZM"/>
        </w:rPr>
      </w:pPr>
      <w:r w:rsidRPr="00C91933">
        <w:rPr>
          <w:lang w:val="en-ZM"/>
        </w:rPr>
        <w:t>Chronic disease support</w:t>
      </w:r>
    </w:p>
    <w:p w14:paraId="5C32ADDD" w14:textId="77777777" w:rsidR="00C91933" w:rsidRPr="00C91933" w:rsidRDefault="00C91933" w:rsidP="00C91933">
      <w:pPr>
        <w:numPr>
          <w:ilvl w:val="0"/>
          <w:numId w:val="42"/>
        </w:numPr>
        <w:rPr>
          <w:lang w:val="en-ZM"/>
        </w:rPr>
      </w:pPr>
      <w:r w:rsidRPr="00C91933">
        <w:rPr>
          <w:lang w:val="en-ZM"/>
        </w:rPr>
        <w:t>Medication therapy management</w:t>
      </w:r>
    </w:p>
    <w:p w14:paraId="1F44DA45" w14:textId="77777777" w:rsidR="00C91933" w:rsidRPr="00C91933" w:rsidRDefault="00C91933" w:rsidP="00C91933">
      <w:pPr>
        <w:numPr>
          <w:ilvl w:val="0"/>
          <w:numId w:val="42"/>
        </w:numPr>
        <w:rPr>
          <w:lang w:val="en-ZM"/>
        </w:rPr>
      </w:pPr>
      <w:r w:rsidRPr="00C91933">
        <w:rPr>
          <w:lang w:val="en-ZM"/>
        </w:rPr>
        <w:t>Pharmacovigilance reports</w:t>
      </w:r>
    </w:p>
    <w:p w14:paraId="2F763A85" w14:textId="77777777" w:rsidR="00C91933" w:rsidRPr="00C91933" w:rsidRDefault="00C91933" w:rsidP="00C91933">
      <w:pPr>
        <w:numPr>
          <w:ilvl w:val="0"/>
          <w:numId w:val="43"/>
        </w:numPr>
        <w:rPr>
          <w:lang w:val="en-ZM"/>
        </w:rPr>
      </w:pPr>
      <w:r w:rsidRPr="00C91933">
        <w:rPr>
          <w:b/>
          <w:bCs/>
          <w:lang w:val="en-ZM"/>
        </w:rPr>
        <w:t>Ability to query the prescriber digitally</w:t>
      </w:r>
      <w:r w:rsidRPr="00C91933">
        <w:rPr>
          <w:lang w:val="en-ZM"/>
        </w:rPr>
        <w:br/>
        <w:t>Reduces phone calls; boosts workflow efficiency.</w:t>
      </w:r>
    </w:p>
    <w:p w14:paraId="65AFD5A8" w14:textId="77777777" w:rsidR="00C91933" w:rsidRPr="00C91933" w:rsidRDefault="00C91933" w:rsidP="00C91933">
      <w:pPr>
        <w:numPr>
          <w:ilvl w:val="0"/>
          <w:numId w:val="43"/>
        </w:numPr>
        <w:rPr>
          <w:lang w:val="en-ZM"/>
        </w:rPr>
      </w:pPr>
      <w:r w:rsidRPr="00C91933">
        <w:rPr>
          <w:b/>
          <w:bCs/>
          <w:lang w:val="en-ZM"/>
        </w:rPr>
        <w:t>Structured compounds &amp; supplies</w:t>
      </w:r>
      <w:r w:rsidRPr="00C91933">
        <w:rPr>
          <w:lang w:val="en-ZM"/>
        </w:rPr>
        <w:br/>
        <w:t>Most Zambian pharmacies struggle when compounds are handwritten.</w:t>
      </w:r>
    </w:p>
    <w:p w14:paraId="25A489F7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t>Your system fixes that.</w:t>
      </w:r>
    </w:p>
    <w:p w14:paraId="344D8CD7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pict w14:anchorId="460B8839">
          <v:rect id="_x0000_i1207" style="width:0;height:1.5pt" o:hralign="center" o:hrstd="t" o:hr="t" fillcolor="#a0a0a0" stroked="f"/>
        </w:pict>
      </w:r>
    </w:p>
    <w:p w14:paraId="1E20F238" w14:textId="6A94A4B7" w:rsidR="00C91933" w:rsidRPr="00C91933" w:rsidRDefault="00C91933" w:rsidP="00C91933">
      <w:pPr>
        <w:rPr>
          <w:b/>
          <w:bCs/>
          <w:lang w:val="en-ZM"/>
        </w:rPr>
      </w:pPr>
      <w:r w:rsidRPr="00C91933">
        <w:rPr>
          <w:b/>
          <w:bCs/>
          <w:lang w:val="en-ZM"/>
        </w:rPr>
        <w:t xml:space="preserve">2.2 Market Understanding — Zambia </w:t>
      </w:r>
    </w:p>
    <w:p w14:paraId="70F90736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lastRenderedPageBreak/>
        <w:t>Common problems your solution fixes:</w:t>
      </w:r>
    </w:p>
    <w:p w14:paraId="1C969DA7" w14:textId="77777777" w:rsidR="00C91933" w:rsidRPr="00C91933" w:rsidRDefault="00C91933" w:rsidP="00C91933">
      <w:pPr>
        <w:numPr>
          <w:ilvl w:val="0"/>
          <w:numId w:val="44"/>
        </w:numPr>
        <w:rPr>
          <w:lang w:val="en-ZM"/>
        </w:rPr>
      </w:pPr>
      <w:r w:rsidRPr="00C91933">
        <w:rPr>
          <w:lang w:val="en-ZM"/>
        </w:rPr>
        <w:t>Poorly written prescriptions</w:t>
      </w:r>
    </w:p>
    <w:p w14:paraId="592ACD08" w14:textId="77777777" w:rsidR="00C91933" w:rsidRPr="00C91933" w:rsidRDefault="00C91933" w:rsidP="00C91933">
      <w:pPr>
        <w:numPr>
          <w:ilvl w:val="0"/>
          <w:numId w:val="44"/>
        </w:numPr>
        <w:rPr>
          <w:lang w:val="en-ZM"/>
        </w:rPr>
      </w:pPr>
      <w:r w:rsidRPr="00C91933">
        <w:rPr>
          <w:lang w:val="en-ZM"/>
        </w:rPr>
        <w:t>Missing directions</w:t>
      </w:r>
    </w:p>
    <w:p w14:paraId="5A08A30A" w14:textId="77777777" w:rsidR="00C91933" w:rsidRPr="00C91933" w:rsidRDefault="00C91933" w:rsidP="00C91933">
      <w:pPr>
        <w:numPr>
          <w:ilvl w:val="0"/>
          <w:numId w:val="44"/>
        </w:numPr>
        <w:rPr>
          <w:lang w:val="en-ZM"/>
        </w:rPr>
      </w:pPr>
      <w:r w:rsidRPr="00C91933">
        <w:rPr>
          <w:lang w:val="en-ZM"/>
        </w:rPr>
        <w:t>Wrong strength/incorrect dosing</w:t>
      </w:r>
    </w:p>
    <w:p w14:paraId="1863AF7F" w14:textId="77777777" w:rsidR="00C91933" w:rsidRPr="00C91933" w:rsidRDefault="00C91933" w:rsidP="00C91933">
      <w:pPr>
        <w:numPr>
          <w:ilvl w:val="0"/>
          <w:numId w:val="44"/>
        </w:numPr>
        <w:rPr>
          <w:lang w:val="en-ZM"/>
        </w:rPr>
      </w:pPr>
      <w:r w:rsidRPr="00C91933">
        <w:rPr>
          <w:lang w:val="en-ZM"/>
        </w:rPr>
        <w:t>Multiple handwriting interpretations</w:t>
      </w:r>
    </w:p>
    <w:p w14:paraId="43504E17" w14:textId="77777777" w:rsidR="00C91933" w:rsidRPr="00C91933" w:rsidRDefault="00C91933" w:rsidP="00C91933">
      <w:pPr>
        <w:numPr>
          <w:ilvl w:val="0"/>
          <w:numId w:val="44"/>
        </w:numPr>
        <w:rPr>
          <w:lang w:val="en-ZM"/>
        </w:rPr>
      </w:pPr>
      <w:r w:rsidRPr="00C91933">
        <w:rPr>
          <w:lang w:val="en-ZM"/>
        </w:rPr>
        <w:t>No allergy or interaction data</w:t>
      </w:r>
    </w:p>
    <w:p w14:paraId="7AD08F9C" w14:textId="77777777" w:rsidR="00C91933" w:rsidRPr="00C91933" w:rsidRDefault="00C91933" w:rsidP="00C91933">
      <w:pPr>
        <w:numPr>
          <w:ilvl w:val="0"/>
          <w:numId w:val="44"/>
        </w:numPr>
        <w:rPr>
          <w:lang w:val="en-ZM"/>
        </w:rPr>
      </w:pPr>
      <w:r w:rsidRPr="00C91933">
        <w:rPr>
          <w:lang w:val="en-ZM"/>
        </w:rPr>
        <w:t>Pharmacies calling prescribers for clarification</w:t>
      </w:r>
    </w:p>
    <w:p w14:paraId="2E2249E9" w14:textId="77777777" w:rsidR="00C91933" w:rsidRPr="00C91933" w:rsidRDefault="00C91933" w:rsidP="00C91933">
      <w:pPr>
        <w:numPr>
          <w:ilvl w:val="0"/>
          <w:numId w:val="44"/>
        </w:numPr>
        <w:rPr>
          <w:lang w:val="en-ZM"/>
        </w:rPr>
      </w:pPr>
      <w:r w:rsidRPr="00C91933">
        <w:rPr>
          <w:lang w:val="en-ZM"/>
        </w:rPr>
        <w:t>Patients shopping across multiple pharmacies → fragmented profiles</w:t>
      </w:r>
    </w:p>
    <w:p w14:paraId="747A3B65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t>A digital prescribing module gives retail pharmacies:</w:t>
      </w:r>
    </w:p>
    <w:p w14:paraId="10458409" w14:textId="77777777" w:rsidR="00C91933" w:rsidRPr="00C91933" w:rsidRDefault="00C91933" w:rsidP="00C91933">
      <w:pPr>
        <w:numPr>
          <w:ilvl w:val="0"/>
          <w:numId w:val="45"/>
        </w:numPr>
        <w:rPr>
          <w:lang w:val="en-ZM"/>
        </w:rPr>
      </w:pPr>
      <w:r w:rsidRPr="00C91933">
        <w:rPr>
          <w:lang w:val="en-ZM"/>
        </w:rPr>
        <w:t>A unified view of patient medications</w:t>
      </w:r>
    </w:p>
    <w:p w14:paraId="55E707F0" w14:textId="77777777" w:rsidR="00C91933" w:rsidRPr="00C91933" w:rsidRDefault="00C91933" w:rsidP="00C91933">
      <w:pPr>
        <w:numPr>
          <w:ilvl w:val="0"/>
          <w:numId w:val="45"/>
        </w:numPr>
        <w:rPr>
          <w:lang w:val="en-ZM"/>
        </w:rPr>
      </w:pPr>
      <w:r w:rsidRPr="00C91933">
        <w:rPr>
          <w:lang w:val="en-ZM"/>
        </w:rPr>
        <w:t>Accurate prescriptions</w:t>
      </w:r>
    </w:p>
    <w:p w14:paraId="1B2864A5" w14:textId="77777777" w:rsidR="00C91933" w:rsidRPr="00C91933" w:rsidRDefault="00C91933" w:rsidP="00C91933">
      <w:pPr>
        <w:numPr>
          <w:ilvl w:val="0"/>
          <w:numId w:val="45"/>
        </w:numPr>
        <w:rPr>
          <w:lang w:val="en-ZM"/>
        </w:rPr>
      </w:pPr>
      <w:r w:rsidRPr="00C91933">
        <w:rPr>
          <w:lang w:val="en-ZM"/>
        </w:rPr>
        <w:t>Faster dispensing queues</w:t>
      </w:r>
    </w:p>
    <w:p w14:paraId="77A9DB57" w14:textId="77777777" w:rsidR="00C91933" w:rsidRPr="00C91933" w:rsidRDefault="00C91933" w:rsidP="00C91933">
      <w:pPr>
        <w:numPr>
          <w:ilvl w:val="0"/>
          <w:numId w:val="45"/>
        </w:numPr>
        <w:rPr>
          <w:lang w:val="en-ZM"/>
        </w:rPr>
      </w:pPr>
      <w:r w:rsidRPr="00C91933">
        <w:rPr>
          <w:lang w:val="en-ZM"/>
        </w:rPr>
        <w:t>Reduced medication errors</w:t>
      </w:r>
    </w:p>
    <w:p w14:paraId="4A508ACC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pict w14:anchorId="4375C055">
          <v:rect id="_x0000_i1208" style="width:0;height:1.5pt" o:hralign="center" o:hrstd="t" o:hr="t" fillcolor="#a0a0a0" stroked="f"/>
        </w:pict>
      </w:r>
    </w:p>
    <w:p w14:paraId="0EE9870F" w14:textId="77777777" w:rsidR="00C91933" w:rsidRPr="00C91933" w:rsidRDefault="00C91933" w:rsidP="00C91933">
      <w:pPr>
        <w:rPr>
          <w:b/>
          <w:bCs/>
          <w:lang w:val="en-ZM"/>
        </w:rPr>
      </w:pPr>
      <w:r w:rsidRPr="00C91933">
        <w:rPr>
          <w:b/>
          <w:bCs/>
          <w:lang w:val="en-ZM"/>
        </w:rPr>
        <w:t>3. IN-CLINIC PHARMACY BUSINESS LOGIC</w:t>
      </w:r>
    </w:p>
    <w:p w14:paraId="2FEF00D9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t>In-clinic dispensaries focus on:</w:t>
      </w:r>
    </w:p>
    <w:p w14:paraId="7F0059B9" w14:textId="77777777" w:rsidR="00C91933" w:rsidRPr="00C91933" w:rsidRDefault="00C91933" w:rsidP="00C91933">
      <w:pPr>
        <w:numPr>
          <w:ilvl w:val="0"/>
          <w:numId w:val="46"/>
        </w:numPr>
        <w:rPr>
          <w:lang w:val="en-ZM"/>
        </w:rPr>
      </w:pPr>
      <w:r w:rsidRPr="00C91933">
        <w:rPr>
          <w:lang w:val="en-ZM"/>
        </w:rPr>
        <w:t>Stock management tied directly to prescriptions</w:t>
      </w:r>
    </w:p>
    <w:p w14:paraId="4B7F06B1" w14:textId="77777777" w:rsidR="00C91933" w:rsidRPr="00C91933" w:rsidRDefault="00C91933" w:rsidP="00C91933">
      <w:pPr>
        <w:numPr>
          <w:ilvl w:val="0"/>
          <w:numId w:val="46"/>
        </w:numPr>
        <w:rPr>
          <w:lang w:val="en-ZM"/>
        </w:rPr>
      </w:pPr>
      <w:r w:rsidRPr="00C91933">
        <w:rPr>
          <w:lang w:val="en-ZM"/>
        </w:rPr>
        <w:t>Rapid turnaround (90 seconds or less)</w:t>
      </w:r>
    </w:p>
    <w:p w14:paraId="63309123" w14:textId="77777777" w:rsidR="00C91933" w:rsidRPr="00C91933" w:rsidRDefault="00C91933" w:rsidP="00C91933">
      <w:pPr>
        <w:numPr>
          <w:ilvl w:val="0"/>
          <w:numId w:val="46"/>
        </w:numPr>
        <w:rPr>
          <w:lang w:val="en-ZM"/>
        </w:rPr>
      </w:pPr>
      <w:r w:rsidRPr="00C91933">
        <w:rPr>
          <w:lang w:val="en-ZM"/>
        </w:rPr>
        <w:t>Automatic deduction of inventory</w:t>
      </w:r>
    </w:p>
    <w:p w14:paraId="593CC793" w14:textId="77777777" w:rsidR="00C91933" w:rsidRPr="00C91933" w:rsidRDefault="00C91933" w:rsidP="00C91933">
      <w:pPr>
        <w:numPr>
          <w:ilvl w:val="0"/>
          <w:numId w:val="46"/>
        </w:numPr>
        <w:rPr>
          <w:lang w:val="en-ZM"/>
        </w:rPr>
      </w:pPr>
      <w:r w:rsidRPr="00C91933">
        <w:rPr>
          <w:lang w:val="en-ZM"/>
        </w:rPr>
        <w:t>Unified record for internal auditing</w:t>
      </w:r>
    </w:p>
    <w:p w14:paraId="0BC146C5" w14:textId="77777777" w:rsidR="00C91933" w:rsidRPr="00C91933" w:rsidRDefault="00C91933" w:rsidP="00C91933">
      <w:pPr>
        <w:numPr>
          <w:ilvl w:val="0"/>
          <w:numId w:val="46"/>
        </w:numPr>
        <w:rPr>
          <w:lang w:val="en-ZM"/>
        </w:rPr>
      </w:pPr>
      <w:r w:rsidRPr="00C91933">
        <w:rPr>
          <w:lang w:val="en-ZM"/>
        </w:rPr>
        <w:t>Ability to counsel patient based on clinic protocols</w:t>
      </w:r>
    </w:p>
    <w:p w14:paraId="10C4AA6B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t>Your prescriber module will feed:</w:t>
      </w:r>
    </w:p>
    <w:p w14:paraId="63CA7CD9" w14:textId="77777777" w:rsidR="00C91933" w:rsidRPr="00C91933" w:rsidRDefault="00C91933" w:rsidP="00C91933">
      <w:pPr>
        <w:numPr>
          <w:ilvl w:val="0"/>
          <w:numId w:val="47"/>
        </w:numPr>
        <w:rPr>
          <w:lang w:val="en-ZM"/>
        </w:rPr>
      </w:pPr>
      <w:r w:rsidRPr="00C91933">
        <w:rPr>
          <w:lang w:val="en-ZM"/>
        </w:rPr>
        <w:t>Real-time stock validation (“is the drug available?”)</w:t>
      </w:r>
    </w:p>
    <w:p w14:paraId="6A247097" w14:textId="77777777" w:rsidR="00C91933" w:rsidRPr="00C91933" w:rsidRDefault="00C91933" w:rsidP="00C91933">
      <w:pPr>
        <w:numPr>
          <w:ilvl w:val="0"/>
          <w:numId w:val="47"/>
        </w:numPr>
        <w:rPr>
          <w:lang w:val="en-ZM"/>
        </w:rPr>
      </w:pPr>
      <w:r w:rsidRPr="00C91933">
        <w:rPr>
          <w:lang w:val="en-ZM"/>
        </w:rPr>
        <w:t>Alerts when prescriber selects out-of-stock medication</w:t>
      </w:r>
    </w:p>
    <w:p w14:paraId="13002FF1" w14:textId="77777777" w:rsidR="00C91933" w:rsidRPr="00C91933" w:rsidRDefault="00C91933" w:rsidP="00C91933">
      <w:pPr>
        <w:numPr>
          <w:ilvl w:val="0"/>
          <w:numId w:val="47"/>
        </w:numPr>
        <w:rPr>
          <w:lang w:val="en-ZM"/>
        </w:rPr>
      </w:pPr>
      <w:r w:rsidRPr="00C91933">
        <w:rPr>
          <w:lang w:val="en-ZM"/>
        </w:rPr>
        <w:t>Substitution rules based on internal formulary</w:t>
      </w:r>
    </w:p>
    <w:p w14:paraId="093BF749" w14:textId="77777777" w:rsidR="00C91933" w:rsidRPr="00C91933" w:rsidRDefault="00C91933" w:rsidP="00C91933">
      <w:pPr>
        <w:numPr>
          <w:ilvl w:val="0"/>
          <w:numId w:val="47"/>
        </w:numPr>
        <w:rPr>
          <w:lang w:val="en-ZM"/>
        </w:rPr>
      </w:pPr>
      <w:r w:rsidRPr="00C91933">
        <w:rPr>
          <w:lang w:val="en-ZM"/>
        </w:rPr>
        <w:t>Faster dispensing because no external confirmation is required</w:t>
      </w:r>
    </w:p>
    <w:p w14:paraId="5C8A70FA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lastRenderedPageBreak/>
        <w:t xml:space="preserve">This is where your system outperforms </w:t>
      </w:r>
      <w:proofErr w:type="spellStart"/>
      <w:r w:rsidRPr="00C91933">
        <w:rPr>
          <w:lang w:val="en-ZM"/>
        </w:rPr>
        <w:t>DoseSpot</w:t>
      </w:r>
      <w:proofErr w:type="spellEnd"/>
      <w:r w:rsidRPr="00C91933">
        <w:rPr>
          <w:lang w:val="en-ZM"/>
        </w:rPr>
        <w:t xml:space="preserve"> — you integrate </w:t>
      </w:r>
      <w:r w:rsidRPr="00C91933">
        <w:rPr>
          <w:b/>
          <w:bCs/>
          <w:lang w:val="en-ZM"/>
        </w:rPr>
        <w:t>clinical + stock + billing</w:t>
      </w:r>
      <w:r w:rsidRPr="00C91933">
        <w:rPr>
          <w:lang w:val="en-ZM"/>
        </w:rPr>
        <w:t>.</w:t>
      </w:r>
    </w:p>
    <w:p w14:paraId="461D0F45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pict w14:anchorId="17605D9D">
          <v:rect id="_x0000_i1209" style="width:0;height:1.5pt" o:hralign="center" o:hrstd="t" o:hr="t" fillcolor="#a0a0a0" stroked="f"/>
        </w:pict>
      </w:r>
    </w:p>
    <w:p w14:paraId="63DFABD9" w14:textId="77777777" w:rsidR="00C91933" w:rsidRPr="00C91933" w:rsidRDefault="00C91933" w:rsidP="00C91933">
      <w:pPr>
        <w:rPr>
          <w:b/>
          <w:bCs/>
          <w:lang w:val="en-ZM"/>
        </w:rPr>
      </w:pPr>
      <w:r w:rsidRPr="00C91933">
        <w:rPr>
          <w:b/>
          <w:bCs/>
          <w:lang w:val="en-ZM"/>
        </w:rPr>
        <w:t>4. DIFFERENTIATING FEATURES FOR YOUR ECO-SYSTEM</w:t>
      </w:r>
    </w:p>
    <w:p w14:paraId="16D07F3F" w14:textId="77777777" w:rsidR="00C91933" w:rsidRPr="00C91933" w:rsidRDefault="00C91933" w:rsidP="00C91933">
      <w:pPr>
        <w:rPr>
          <w:b/>
          <w:bCs/>
          <w:lang w:val="en-ZM"/>
        </w:rPr>
      </w:pPr>
      <w:r w:rsidRPr="00C91933">
        <w:rPr>
          <w:b/>
          <w:bCs/>
          <w:lang w:val="en-ZM"/>
        </w:rPr>
        <w:t>4.1 Pharmacy-Driven Substitution Rules</w:t>
      </w:r>
    </w:p>
    <w:p w14:paraId="57AE5E70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t>Retail pharmacies will want:</w:t>
      </w:r>
    </w:p>
    <w:p w14:paraId="5769E4A0" w14:textId="77777777" w:rsidR="00C91933" w:rsidRPr="00C91933" w:rsidRDefault="00C91933" w:rsidP="00C91933">
      <w:pPr>
        <w:numPr>
          <w:ilvl w:val="0"/>
          <w:numId w:val="48"/>
        </w:numPr>
        <w:rPr>
          <w:lang w:val="en-ZM"/>
        </w:rPr>
      </w:pPr>
      <w:r w:rsidRPr="00C91933">
        <w:rPr>
          <w:lang w:val="en-ZM"/>
        </w:rPr>
        <w:t>Generic substitution recommendations</w:t>
      </w:r>
    </w:p>
    <w:p w14:paraId="1474A438" w14:textId="77777777" w:rsidR="00C91933" w:rsidRPr="00C91933" w:rsidRDefault="00C91933" w:rsidP="00C91933">
      <w:pPr>
        <w:numPr>
          <w:ilvl w:val="0"/>
          <w:numId w:val="48"/>
        </w:numPr>
        <w:rPr>
          <w:lang w:val="en-ZM"/>
        </w:rPr>
      </w:pPr>
      <w:r w:rsidRPr="00C91933">
        <w:rPr>
          <w:lang w:val="en-ZM"/>
        </w:rPr>
        <w:t>Tier-based pricing</w:t>
      </w:r>
    </w:p>
    <w:p w14:paraId="59CCC6DE" w14:textId="77777777" w:rsidR="00C91933" w:rsidRPr="00C91933" w:rsidRDefault="00C91933" w:rsidP="00C91933">
      <w:pPr>
        <w:numPr>
          <w:ilvl w:val="0"/>
          <w:numId w:val="48"/>
        </w:numPr>
        <w:rPr>
          <w:lang w:val="en-ZM"/>
        </w:rPr>
      </w:pPr>
      <w:r w:rsidRPr="00C91933">
        <w:rPr>
          <w:lang w:val="en-ZM"/>
        </w:rPr>
        <w:t>Stock availability flags</w:t>
      </w:r>
    </w:p>
    <w:p w14:paraId="1FF61A47" w14:textId="77777777" w:rsidR="00C91933" w:rsidRPr="00C91933" w:rsidRDefault="00C91933" w:rsidP="00C91933">
      <w:pPr>
        <w:rPr>
          <w:b/>
          <w:bCs/>
          <w:lang w:val="en-ZM"/>
        </w:rPr>
      </w:pPr>
      <w:r w:rsidRPr="00C91933">
        <w:rPr>
          <w:b/>
          <w:bCs/>
          <w:lang w:val="en-ZM"/>
        </w:rPr>
        <w:t>4.2 Smarter Clinical Decision Support</w:t>
      </w:r>
    </w:p>
    <w:p w14:paraId="3F5AD149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t>African markets need:</w:t>
      </w:r>
    </w:p>
    <w:p w14:paraId="1A1BBFE7" w14:textId="77777777" w:rsidR="00C91933" w:rsidRPr="00C91933" w:rsidRDefault="00C91933" w:rsidP="00C91933">
      <w:pPr>
        <w:numPr>
          <w:ilvl w:val="0"/>
          <w:numId w:val="49"/>
        </w:numPr>
        <w:rPr>
          <w:lang w:val="en-ZM"/>
        </w:rPr>
      </w:pPr>
      <w:r w:rsidRPr="00C91933">
        <w:rPr>
          <w:lang w:val="en-ZM"/>
        </w:rPr>
        <w:t>Alerts for TB/HIV interactions</w:t>
      </w:r>
    </w:p>
    <w:p w14:paraId="359DC75A" w14:textId="77777777" w:rsidR="00C91933" w:rsidRPr="00C91933" w:rsidRDefault="00C91933" w:rsidP="00C91933">
      <w:pPr>
        <w:numPr>
          <w:ilvl w:val="0"/>
          <w:numId w:val="49"/>
        </w:numPr>
        <w:rPr>
          <w:lang w:val="en-ZM"/>
        </w:rPr>
      </w:pPr>
      <w:r w:rsidRPr="00C91933">
        <w:rPr>
          <w:lang w:val="en-ZM"/>
        </w:rPr>
        <w:t>ART regimen standardization</w:t>
      </w:r>
    </w:p>
    <w:p w14:paraId="00F597A6" w14:textId="77777777" w:rsidR="00C91933" w:rsidRPr="00C91933" w:rsidRDefault="00C91933" w:rsidP="00C91933">
      <w:pPr>
        <w:numPr>
          <w:ilvl w:val="0"/>
          <w:numId w:val="49"/>
        </w:numPr>
        <w:rPr>
          <w:lang w:val="en-ZM"/>
        </w:rPr>
      </w:pPr>
      <w:r w:rsidRPr="00C91933">
        <w:rPr>
          <w:lang w:val="en-ZM"/>
        </w:rPr>
        <w:t>Malaria drug resistance updates</w:t>
      </w:r>
    </w:p>
    <w:p w14:paraId="68C76783" w14:textId="77777777" w:rsidR="00C91933" w:rsidRPr="00C91933" w:rsidRDefault="00C91933" w:rsidP="00C91933">
      <w:pPr>
        <w:rPr>
          <w:b/>
          <w:bCs/>
          <w:lang w:val="en-ZM"/>
        </w:rPr>
      </w:pPr>
      <w:r w:rsidRPr="00C91933">
        <w:rPr>
          <w:b/>
          <w:bCs/>
          <w:lang w:val="en-ZM"/>
        </w:rPr>
        <w:t>4.3 Real-Time Synchronization</w:t>
      </w:r>
    </w:p>
    <w:p w14:paraId="44DAECE0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t>Your ecosystem will allow:</w:t>
      </w:r>
    </w:p>
    <w:p w14:paraId="1DBE1BFA" w14:textId="77777777" w:rsidR="00C91933" w:rsidRPr="00C91933" w:rsidRDefault="00C91933" w:rsidP="00C91933">
      <w:pPr>
        <w:numPr>
          <w:ilvl w:val="0"/>
          <w:numId w:val="50"/>
        </w:numPr>
        <w:rPr>
          <w:lang w:val="en-ZM"/>
        </w:rPr>
      </w:pPr>
      <w:r w:rsidRPr="00C91933">
        <w:rPr>
          <w:lang w:val="en-ZM"/>
        </w:rPr>
        <w:t>Prescriber writes → pharmacy receives instantly</w:t>
      </w:r>
    </w:p>
    <w:p w14:paraId="21440E0E" w14:textId="77777777" w:rsidR="00C91933" w:rsidRPr="00C91933" w:rsidRDefault="00C91933" w:rsidP="00C91933">
      <w:pPr>
        <w:numPr>
          <w:ilvl w:val="0"/>
          <w:numId w:val="50"/>
        </w:numPr>
        <w:rPr>
          <w:lang w:val="en-ZM"/>
        </w:rPr>
      </w:pPr>
      <w:r w:rsidRPr="00C91933">
        <w:rPr>
          <w:lang w:val="en-ZM"/>
        </w:rPr>
        <w:t>Pharmacy dispenses → prescriber sees updated active meds</w:t>
      </w:r>
    </w:p>
    <w:p w14:paraId="4ADBE675" w14:textId="77777777" w:rsidR="00C91933" w:rsidRPr="00C91933" w:rsidRDefault="00C91933" w:rsidP="00C91933">
      <w:pPr>
        <w:numPr>
          <w:ilvl w:val="0"/>
          <w:numId w:val="50"/>
        </w:numPr>
        <w:rPr>
          <w:lang w:val="en-ZM"/>
        </w:rPr>
      </w:pPr>
      <w:r w:rsidRPr="00C91933">
        <w:rPr>
          <w:lang w:val="en-ZM"/>
        </w:rPr>
        <w:t>Auto-deactivation after completion</w:t>
      </w:r>
    </w:p>
    <w:p w14:paraId="7124F942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t>No other system in your region offers this.</w:t>
      </w:r>
    </w:p>
    <w:p w14:paraId="327B4241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pict w14:anchorId="66F4169E">
          <v:rect id="_x0000_i1210" style="width:0;height:1.5pt" o:hralign="center" o:hrstd="t" o:hr="t" fillcolor="#a0a0a0" stroked="f"/>
        </w:pict>
      </w:r>
    </w:p>
    <w:p w14:paraId="3DA97308" w14:textId="77777777" w:rsidR="00C91933" w:rsidRPr="00C91933" w:rsidRDefault="00C91933" w:rsidP="00C91933">
      <w:pPr>
        <w:rPr>
          <w:b/>
          <w:bCs/>
          <w:lang w:val="en-ZM"/>
        </w:rPr>
      </w:pPr>
      <w:r w:rsidRPr="00C91933">
        <w:rPr>
          <w:b/>
          <w:bCs/>
          <w:lang w:val="en-ZM"/>
        </w:rPr>
        <w:t>5. ROLE-BASED EXTENSIONS</w:t>
      </w:r>
    </w:p>
    <w:p w14:paraId="28AED552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t>Because of how prescribers work, other roles can benefit from the same logic:</w:t>
      </w:r>
    </w:p>
    <w:p w14:paraId="563A7557" w14:textId="77777777" w:rsidR="00C91933" w:rsidRPr="00C91933" w:rsidRDefault="00C91933" w:rsidP="00C91933">
      <w:pPr>
        <w:rPr>
          <w:b/>
          <w:bCs/>
          <w:lang w:val="en-ZM"/>
        </w:rPr>
      </w:pPr>
      <w:r w:rsidRPr="00C91933">
        <w:rPr>
          <w:b/>
          <w:bCs/>
          <w:lang w:val="en-ZM"/>
        </w:rPr>
        <w:t>5.1 Pharmacists</w:t>
      </w:r>
    </w:p>
    <w:p w14:paraId="1BB4808C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t>Get full visibility of:</w:t>
      </w:r>
    </w:p>
    <w:p w14:paraId="76B42A96" w14:textId="77777777" w:rsidR="00C91933" w:rsidRPr="00C91933" w:rsidRDefault="00C91933" w:rsidP="00C91933">
      <w:pPr>
        <w:numPr>
          <w:ilvl w:val="0"/>
          <w:numId w:val="51"/>
        </w:numPr>
        <w:rPr>
          <w:lang w:val="en-ZM"/>
        </w:rPr>
      </w:pPr>
      <w:r w:rsidRPr="00C91933">
        <w:rPr>
          <w:lang w:val="en-ZM"/>
        </w:rPr>
        <w:t>Interactions</w:t>
      </w:r>
    </w:p>
    <w:p w14:paraId="78D2B161" w14:textId="77777777" w:rsidR="00C91933" w:rsidRPr="00C91933" w:rsidRDefault="00C91933" w:rsidP="00C91933">
      <w:pPr>
        <w:numPr>
          <w:ilvl w:val="0"/>
          <w:numId w:val="51"/>
        </w:numPr>
        <w:rPr>
          <w:lang w:val="en-ZM"/>
        </w:rPr>
      </w:pPr>
      <w:r w:rsidRPr="00C91933">
        <w:rPr>
          <w:lang w:val="en-ZM"/>
        </w:rPr>
        <w:lastRenderedPageBreak/>
        <w:t>Allergy alerts</w:t>
      </w:r>
    </w:p>
    <w:p w14:paraId="45EBBDDD" w14:textId="77777777" w:rsidR="00C91933" w:rsidRPr="00C91933" w:rsidRDefault="00C91933" w:rsidP="00C91933">
      <w:pPr>
        <w:numPr>
          <w:ilvl w:val="0"/>
          <w:numId w:val="51"/>
        </w:numPr>
        <w:rPr>
          <w:lang w:val="en-ZM"/>
        </w:rPr>
      </w:pPr>
      <w:r w:rsidRPr="00C91933">
        <w:rPr>
          <w:lang w:val="en-ZM"/>
        </w:rPr>
        <w:t>Past prescriptions</w:t>
      </w:r>
    </w:p>
    <w:p w14:paraId="7FDFA936" w14:textId="77777777" w:rsidR="00C91933" w:rsidRPr="00C91933" w:rsidRDefault="00C91933" w:rsidP="00C91933">
      <w:pPr>
        <w:numPr>
          <w:ilvl w:val="0"/>
          <w:numId w:val="51"/>
        </w:numPr>
        <w:rPr>
          <w:lang w:val="en-ZM"/>
        </w:rPr>
      </w:pPr>
      <w:r w:rsidRPr="00C91933">
        <w:rPr>
          <w:lang w:val="en-ZM"/>
        </w:rPr>
        <w:t>Diagnosis linkages</w:t>
      </w:r>
    </w:p>
    <w:p w14:paraId="426B8C54" w14:textId="77777777" w:rsidR="00C91933" w:rsidRPr="00C91933" w:rsidRDefault="00C91933" w:rsidP="00C91933">
      <w:pPr>
        <w:rPr>
          <w:b/>
          <w:bCs/>
          <w:lang w:val="en-ZM"/>
        </w:rPr>
      </w:pPr>
      <w:r w:rsidRPr="00C91933">
        <w:rPr>
          <w:b/>
          <w:bCs/>
          <w:lang w:val="en-ZM"/>
        </w:rPr>
        <w:t>5.2 Nurses</w:t>
      </w:r>
    </w:p>
    <w:p w14:paraId="32F35B57" w14:textId="77777777" w:rsidR="00C91933" w:rsidRPr="00C91933" w:rsidRDefault="00C91933" w:rsidP="00C91933">
      <w:pPr>
        <w:rPr>
          <w:lang w:val="en-ZM"/>
        </w:rPr>
      </w:pPr>
      <w:r w:rsidRPr="00C91933">
        <w:rPr>
          <w:lang w:val="en-ZM"/>
        </w:rPr>
        <w:t>For internal clinics:</w:t>
      </w:r>
    </w:p>
    <w:p w14:paraId="3D03F6DE" w14:textId="77777777" w:rsidR="00C91933" w:rsidRPr="00C91933" w:rsidRDefault="00C91933" w:rsidP="00C91933">
      <w:pPr>
        <w:numPr>
          <w:ilvl w:val="0"/>
          <w:numId w:val="52"/>
        </w:numPr>
        <w:rPr>
          <w:lang w:val="en-ZM"/>
        </w:rPr>
      </w:pPr>
      <w:r w:rsidRPr="00C91933">
        <w:rPr>
          <w:lang w:val="en-ZM"/>
        </w:rPr>
        <w:t>Initiate prescription draft for doctor approval</w:t>
      </w:r>
    </w:p>
    <w:p w14:paraId="5C226974" w14:textId="77777777" w:rsidR="00C91933" w:rsidRPr="00C91933" w:rsidRDefault="00C91933" w:rsidP="00C91933">
      <w:pPr>
        <w:numPr>
          <w:ilvl w:val="0"/>
          <w:numId w:val="52"/>
        </w:numPr>
        <w:rPr>
          <w:lang w:val="en-ZM"/>
        </w:rPr>
      </w:pPr>
      <w:r w:rsidRPr="00C91933">
        <w:rPr>
          <w:lang w:val="en-ZM"/>
        </w:rPr>
        <w:t>Medication reconciliation</w:t>
      </w:r>
    </w:p>
    <w:p w14:paraId="2F3479EF" w14:textId="77777777" w:rsidR="00C91933" w:rsidRPr="00C91933" w:rsidRDefault="00C91933" w:rsidP="00C91933">
      <w:pPr>
        <w:rPr>
          <w:b/>
          <w:bCs/>
          <w:lang w:val="en-ZM"/>
        </w:rPr>
      </w:pPr>
      <w:r w:rsidRPr="00C91933">
        <w:rPr>
          <w:b/>
          <w:bCs/>
          <w:lang w:val="en-ZM"/>
        </w:rPr>
        <w:t>5.3 Admin/Clinic Directors</w:t>
      </w:r>
    </w:p>
    <w:p w14:paraId="0B3683CB" w14:textId="77777777" w:rsidR="00C91933" w:rsidRPr="00C91933" w:rsidRDefault="00C91933" w:rsidP="00C91933">
      <w:pPr>
        <w:numPr>
          <w:ilvl w:val="0"/>
          <w:numId w:val="53"/>
        </w:numPr>
        <w:rPr>
          <w:lang w:val="en-ZM"/>
        </w:rPr>
      </w:pPr>
      <w:r w:rsidRPr="00C91933">
        <w:rPr>
          <w:lang w:val="en-ZM"/>
        </w:rPr>
        <w:t>Analytics on prescribing habits</w:t>
      </w:r>
    </w:p>
    <w:p w14:paraId="456ABE8A" w14:textId="77777777" w:rsidR="00C91933" w:rsidRPr="00C91933" w:rsidRDefault="00C91933" w:rsidP="00C91933">
      <w:pPr>
        <w:numPr>
          <w:ilvl w:val="0"/>
          <w:numId w:val="53"/>
        </w:numPr>
        <w:rPr>
          <w:lang w:val="en-ZM"/>
        </w:rPr>
      </w:pPr>
      <w:r w:rsidRPr="00C91933">
        <w:rPr>
          <w:lang w:val="en-ZM"/>
        </w:rPr>
        <w:t>Drug consumption forecasting</w:t>
      </w:r>
    </w:p>
    <w:p w14:paraId="2B1C8C06" w14:textId="77777777" w:rsidR="00C91933" w:rsidRPr="00C91933" w:rsidRDefault="00C91933" w:rsidP="00C91933">
      <w:pPr>
        <w:numPr>
          <w:ilvl w:val="0"/>
          <w:numId w:val="53"/>
        </w:numPr>
        <w:rPr>
          <w:lang w:val="en-ZM"/>
        </w:rPr>
      </w:pPr>
      <w:r w:rsidRPr="00C91933">
        <w:rPr>
          <w:lang w:val="en-ZM"/>
        </w:rPr>
        <w:t>Pharmacy revenue optimization</w:t>
      </w:r>
    </w:p>
    <w:p w14:paraId="2387E02E" w14:textId="77777777" w:rsidR="00C91933" w:rsidRPr="00926368" w:rsidRDefault="00C91933" w:rsidP="00C91933">
      <w:pPr>
        <w:rPr>
          <w:lang w:val="en-ZM"/>
        </w:rPr>
      </w:pPr>
    </w:p>
    <w:p w14:paraId="5D1E40FB" w14:textId="21D5E597" w:rsidR="006F3B5D" w:rsidRDefault="00000000">
      <w:r>
        <w:br/>
      </w:r>
    </w:p>
    <w:sectPr w:rsidR="006F3B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06A5D"/>
    <w:multiLevelType w:val="multilevel"/>
    <w:tmpl w:val="9AC6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F4EE9"/>
    <w:multiLevelType w:val="multilevel"/>
    <w:tmpl w:val="FAE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42B99"/>
    <w:multiLevelType w:val="multilevel"/>
    <w:tmpl w:val="AED2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B57048"/>
    <w:multiLevelType w:val="multilevel"/>
    <w:tmpl w:val="93E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56069"/>
    <w:multiLevelType w:val="multilevel"/>
    <w:tmpl w:val="C8D2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97935"/>
    <w:multiLevelType w:val="multilevel"/>
    <w:tmpl w:val="8D2C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646E4F"/>
    <w:multiLevelType w:val="multilevel"/>
    <w:tmpl w:val="1C78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625CBC"/>
    <w:multiLevelType w:val="multilevel"/>
    <w:tmpl w:val="9E7C6C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465C4E"/>
    <w:multiLevelType w:val="multilevel"/>
    <w:tmpl w:val="C526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73169"/>
    <w:multiLevelType w:val="multilevel"/>
    <w:tmpl w:val="9684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A24E5E"/>
    <w:multiLevelType w:val="multilevel"/>
    <w:tmpl w:val="47C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B6B79"/>
    <w:multiLevelType w:val="multilevel"/>
    <w:tmpl w:val="7AA6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305F6B"/>
    <w:multiLevelType w:val="multilevel"/>
    <w:tmpl w:val="C5F8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FC2E89"/>
    <w:multiLevelType w:val="multilevel"/>
    <w:tmpl w:val="F28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3C6E56"/>
    <w:multiLevelType w:val="multilevel"/>
    <w:tmpl w:val="63C0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412C07"/>
    <w:multiLevelType w:val="multilevel"/>
    <w:tmpl w:val="A4C4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D7792A"/>
    <w:multiLevelType w:val="multilevel"/>
    <w:tmpl w:val="0BF8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00D00"/>
    <w:multiLevelType w:val="multilevel"/>
    <w:tmpl w:val="E414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704EB"/>
    <w:multiLevelType w:val="multilevel"/>
    <w:tmpl w:val="A18A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F20F8D"/>
    <w:multiLevelType w:val="multilevel"/>
    <w:tmpl w:val="9E9C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5D6A3D"/>
    <w:multiLevelType w:val="multilevel"/>
    <w:tmpl w:val="D9FE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CE5B82"/>
    <w:multiLevelType w:val="multilevel"/>
    <w:tmpl w:val="8F5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975513"/>
    <w:multiLevelType w:val="multilevel"/>
    <w:tmpl w:val="112C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D87BFF"/>
    <w:multiLevelType w:val="multilevel"/>
    <w:tmpl w:val="59B0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0100B3"/>
    <w:multiLevelType w:val="multilevel"/>
    <w:tmpl w:val="E73E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8339AE"/>
    <w:multiLevelType w:val="multilevel"/>
    <w:tmpl w:val="1170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253A27"/>
    <w:multiLevelType w:val="multilevel"/>
    <w:tmpl w:val="7572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E45196"/>
    <w:multiLevelType w:val="multilevel"/>
    <w:tmpl w:val="41FE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1416D8"/>
    <w:multiLevelType w:val="multilevel"/>
    <w:tmpl w:val="3E3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582B30"/>
    <w:multiLevelType w:val="multilevel"/>
    <w:tmpl w:val="06DC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C75377"/>
    <w:multiLevelType w:val="multilevel"/>
    <w:tmpl w:val="6AB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053691"/>
    <w:multiLevelType w:val="multilevel"/>
    <w:tmpl w:val="33A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7F1402"/>
    <w:multiLevelType w:val="multilevel"/>
    <w:tmpl w:val="95E4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282D63"/>
    <w:multiLevelType w:val="multilevel"/>
    <w:tmpl w:val="DD2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041107"/>
    <w:multiLevelType w:val="multilevel"/>
    <w:tmpl w:val="C48E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906A6"/>
    <w:multiLevelType w:val="multilevel"/>
    <w:tmpl w:val="9BDE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A70E3"/>
    <w:multiLevelType w:val="multilevel"/>
    <w:tmpl w:val="06F4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FD689D"/>
    <w:multiLevelType w:val="multilevel"/>
    <w:tmpl w:val="321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9D51C9"/>
    <w:multiLevelType w:val="multilevel"/>
    <w:tmpl w:val="8DEC1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2E7C95"/>
    <w:multiLevelType w:val="multilevel"/>
    <w:tmpl w:val="4464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7665DD"/>
    <w:multiLevelType w:val="multilevel"/>
    <w:tmpl w:val="5A1C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8B6DB3"/>
    <w:multiLevelType w:val="multilevel"/>
    <w:tmpl w:val="989E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DF66EA"/>
    <w:multiLevelType w:val="multilevel"/>
    <w:tmpl w:val="E568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D95C5D"/>
    <w:multiLevelType w:val="multilevel"/>
    <w:tmpl w:val="2DAA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619182">
    <w:abstractNumId w:val="8"/>
  </w:num>
  <w:num w:numId="2" w16cid:durableId="251670816">
    <w:abstractNumId w:val="6"/>
  </w:num>
  <w:num w:numId="3" w16cid:durableId="239750384">
    <w:abstractNumId w:val="5"/>
  </w:num>
  <w:num w:numId="4" w16cid:durableId="626350821">
    <w:abstractNumId w:val="4"/>
  </w:num>
  <w:num w:numId="5" w16cid:durableId="512033756">
    <w:abstractNumId w:val="7"/>
  </w:num>
  <w:num w:numId="6" w16cid:durableId="437409790">
    <w:abstractNumId w:val="3"/>
  </w:num>
  <w:num w:numId="7" w16cid:durableId="183633148">
    <w:abstractNumId w:val="2"/>
  </w:num>
  <w:num w:numId="8" w16cid:durableId="139418811">
    <w:abstractNumId w:val="1"/>
  </w:num>
  <w:num w:numId="9" w16cid:durableId="23948028">
    <w:abstractNumId w:val="0"/>
  </w:num>
  <w:num w:numId="10" w16cid:durableId="1907571011">
    <w:abstractNumId w:val="26"/>
  </w:num>
  <w:num w:numId="11" w16cid:durableId="674767003">
    <w:abstractNumId w:val="13"/>
  </w:num>
  <w:num w:numId="12" w16cid:durableId="701245750">
    <w:abstractNumId w:val="9"/>
  </w:num>
  <w:num w:numId="13" w16cid:durableId="1544756851">
    <w:abstractNumId w:val="27"/>
  </w:num>
  <w:num w:numId="14" w16cid:durableId="1672444494">
    <w:abstractNumId w:val="38"/>
  </w:num>
  <w:num w:numId="15" w16cid:durableId="449394470">
    <w:abstractNumId w:val="35"/>
  </w:num>
  <w:num w:numId="16" w16cid:durableId="2085375537">
    <w:abstractNumId w:val="46"/>
  </w:num>
  <w:num w:numId="17" w16cid:durableId="1573271391">
    <w:abstractNumId w:val="47"/>
  </w:num>
  <w:num w:numId="18" w16cid:durableId="862547415">
    <w:abstractNumId w:val="41"/>
  </w:num>
  <w:num w:numId="19" w16cid:durableId="299842945">
    <w:abstractNumId w:val="22"/>
  </w:num>
  <w:num w:numId="20" w16cid:durableId="615719664">
    <w:abstractNumId w:val="31"/>
  </w:num>
  <w:num w:numId="21" w16cid:durableId="1497915478">
    <w:abstractNumId w:val="11"/>
  </w:num>
  <w:num w:numId="22" w16cid:durableId="1352872299">
    <w:abstractNumId w:val="10"/>
  </w:num>
  <w:num w:numId="23" w16cid:durableId="1596744890">
    <w:abstractNumId w:val="15"/>
  </w:num>
  <w:num w:numId="24" w16cid:durableId="727725114">
    <w:abstractNumId w:val="48"/>
  </w:num>
  <w:num w:numId="25" w16cid:durableId="452528586">
    <w:abstractNumId w:val="34"/>
  </w:num>
  <w:num w:numId="26" w16cid:durableId="142042270">
    <w:abstractNumId w:val="28"/>
  </w:num>
  <w:num w:numId="27" w16cid:durableId="1461847811">
    <w:abstractNumId w:val="36"/>
  </w:num>
  <w:num w:numId="28" w16cid:durableId="12849102">
    <w:abstractNumId w:val="25"/>
  </w:num>
  <w:num w:numId="29" w16cid:durableId="317802791">
    <w:abstractNumId w:val="14"/>
  </w:num>
  <w:num w:numId="30" w16cid:durableId="1382435890">
    <w:abstractNumId w:val="19"/>
  </w:num>
  <w:num w:numId="31" w16cid:durableId="903638721">
    <w:abstractNumId w:val="43"/>
  </w:num>
  <w:num w:numId="32" w16cid:durableId="1289776571">
    <w:abstractNumId w:val="29"/>
  </w:num>
  <w:num w:numId="33" w16cid:durableId="57091897">
    <w:abstractNumId w:val="44"/>
  </w:num>
  <w:num w:numId="34" w16cid:durableId="794451529">
    <w:abstractNumId w:val="49"/>
  </w:num>
  <w:num w:numId="35" w16cid:durableId="1459949807">
    <w:abstractNumId w:val="39"/>
  </w:num>
  <w:num w:numId="36" w16cid:durableId="478769346">
    <w:abstractNumId w:val="37"/>
  </w:num>
  <w:num w:numId="37" w16cid:durableId="607349819">
    <w:abstractNumId w:val="12"/>
  </w:num>
  <w:num w:numId="38" w16cid:durableId="1422526702">
    <w:abstractNumId w:val="42"/>
  </w:num>
  <w:num w:numId="39" w16cid:durableId="219246583">
    <w:abstractNumId w:val="33"/>
  </w:num>
  <w:num w:numId="40" w16cid:durableId="889611623">
    <w:abstractNumId w:val="21"/>
  </w:num>
  <w:num w:numId="41" w16cid:durableId="300842264">
    <w:abstractNumId w:val="45"/>
  </w:num>
  <w:num w:numId="42" w16cid:durableId="1599678122">
    <w:abstractNumId w:val="32"/>
  </w:num>
  <w:num w:numId="43" w16cid:durableId="748816223">
    <w:abstractNumId w:val="16"/>
  </w:num>
  <w:num w:numId="44" w16cid:durableId="1009140079">
    <w:abstractNumId w:val="52"/>
  </w:num>
  <w:num w:numId="45" w16cid:durableId="922420094">
    <w:abstractNumId w:val="50"/>
  </w:num>
  <w:num w:numId="46" w16cid:durableId="34240177">
    <w:abstractNumId w:val="23"/>
  </w:num>
  <w:num w:numId="47" w16cid:durableId="1960214266">
    <w:abstractNumId w:val="24"/>
  </w:num>
  <w:num w:numId="48" w16cid:durableId="1801222382">
    <w:abstractNumId w:val="17"/>
  </w:num>
  <w:num w:numId="49" w16cid:durableId="338890805">
    <w:abstractNumId w:val="20"/>
  </w:num>
  <w:num w:numId="50" w16cid:durableId="42019573">
    <w:abstractNumId w:val="51"/>
  </w:num>
  <w:num w:numId="51" w16cid:durableId="1049919375">
    <w:abstractNumId w:val="30"/>
  </w:num>
  <w:num w:numId="52" w16cid:durableId="1716855773">
    <w:abstractNumId w:val="40"/>
  </w:num>
  <w:num w:numId="53" w16cid:durableId="524345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5F6"/>
    <w:rsid w:val="006F3B5D"/>
    <w:rsid w:val="007471C9"/>
    <w:rsid w:val="00926368"/>
    <w:rsid w:val="00AA1D8D"/>
    <w:rsid w:val="00B47730"/>
    <w:rsid w:val="00C919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B84B1"/>
  <w14:defaultImageDpi w14:val="300"/>
  <w15:docId w15:val="{AE552FF5-EAC3-403F-BC7B-DC671DA31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1297</Words>
  <Characters>7395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probook 450 g7</cp:lastModifiedBy>
  <cp:revision>3</cp:revision>
  <dcterms:created xsi:type="dcterms:W3CDTF">2013-12-23T23:15:00Z</dcterms:created>
  <dcterms:modified xsi:type="dcterms:W3CDTF">2025-12-08T20:32:00Z</dcterms:modified>
  <cp:category/>
</cp:coreProperties>
</file>